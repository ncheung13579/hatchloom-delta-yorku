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1DA6" w14:textId="77777777" w:rsidR="00790ECA" w:rsidRDefault="00000000">
      <w:pPr>
        <w:pStyle w:val="Heading1"/>
      </w:pPr>
      <w:r>
        <w:rPr>
          <w:color w:val="111111"/>
        </w:rPr>
        <w:t>Team Delta API Contract</w:t>
      </w:r>
    </w:p>
    <w:p w14:paraId="0EBD4BB0" w14:textId="77777777" w:rsidR="00790ECA" w:rsidRDefault="00000000">
      <w:r>
        <w:t xml:space="preserve">Team Delta owns the </w:t>
      </w:r>
      <w:r>
        <w:rPr>
          <w:b/>
        </w:rPr>
        <w:t>School Administration backend</w:t>
      </w:r>
      <w:r>
        <w:t xml:space="preserve"> for </w:t>
      </w:r>
      <w:proofErr w:type="spellStart"/>
      <w:r>
        <w:t>Hatchloom</w:t>
      </w:r>
      <w:proofErr w:type="spellEnd"/>
      <w:r>
        <w:t xml:space="preserve"> -- the services that power school admin screens for managing experiences, cohorts, student enrolments, and the admin dashboard.</w:t>
      </w:r>
    </w:p>
    <w:p w14:paraId="0F0D6560" w14:textId="77777777" w:rsidR="00790ECA" w:rsidRDefault="00000000">
      <w:r>
        <w:t xml:space="preserve">This document describes every HTTP endpoint exposed by Team Delta's three microservices. It is intended for other </w:t>
      </w:r>
      <w:proofErr w:type="spellStart"/>
      <w:r>
        <w:t>Hatchloom</w:t>
      </w:r>
      <w:proofErr w:type="spellEnd"/>
      <w:r>
        <w:t xml:space="preserve"> teams (especially </w:t>
      </w:r>
      <w:r>
        <w:rPr>
          <w:b/>
        </w:rPr>
        <w:t>Team Romeo</w:t>
      </w:r>
      <w:r>
        <w:t xml:space="preserve">, who </w:t>
      </w:r>
      <w:proofErr w:type="gramStart"/>
      <w:r>
        <w:t>builds</w:t>
      </w:r>
      <w:proofErr w:type="gramEnd"/>
      <w:r>
        <w:t xml:space="preserve"> student-facing dashboards) to understand how to consume our APIs.</w:t>
      </w:r>
    </w:p>
    <w:p w14:paraId="2BAE529A" w14:textId="59A3AD71" w:rsidR="00854624" w:rsidRDefault="00000000">
      <w:r>
        <w:t>Current version: D2.9 (April 2026).</w:t>
      </w:r>
    </w:p>
    <w:p w14:paraId="339E23F1" w14:textId="77777777" w:rsidR="00A078CE" w:rsidRDefault="00000000">
      <w:pPr>
        <w:pStyle w:val="Heading2"/>
      </w:pPr>
      <w:r>
        <w:t>Seeded Test Data</w:t>
      </w:r>
    </w:p>
    <w:p w14:paraId="54D596B6" w14:textId="77777777" w:rsidR="00A078CE" w:rsidRDefault="00000000">
      <w:r>
        <w:t>All services are pre-seeded with:</w:t>
      </w:r>
    </w:p>
    <w:p w14:paraId="2103ACDF" w14:textId="77777777" w:rsidR="00A078CE" w:rsidRDefault="00000000">
      <w:pPr>
        <w:pStyle w:val="ListBullet"/>
      </w:pPr>
      <w:r>
        <w:t>1 school: Ridgewood Academy (id=1)</w:t>
      </w:r>
    </w:p>
    <w:p w14:paraId="250B97F1" w14:textId="77777777" w:rsidR="00A078CE" w:rsidRDefault="00000000">
      <w:pPr>
        <w:pStyle w:val="ListBullet"/>
      </w:pPr>
      <w:r>
        <w:t>16 users: 1 admin (id=1), 2 teachers (id=2,3), 10 students (id=4-13, grades 8-12), 1 parent (id=14, linked to students 4 and 5), 2 platform staff (id=15 hatchloom_teacher, id=16 hatchloom_admin)</w:t>
      </w:r>
    </w:p>
    <w:p w14:paraId="48D0C37B" w14:textId="77777777" w:rsidR="00A078CE" w:rsidRDefault="00000000">
      <w:pPr>
        <w:pStyle w:val="ListBullet"/>
      </w:pPr>
      <w:r>
        <w:t>3 experiences: Business Foundations (active), Tech Explorers (active), Creative Problem Solving (draft) -- with 5 courses total</w:t>
      </w:r>
    </w:p>
    <w:p w14:paraId="0BE811BD" w14:textId="77777777" w:rsidR="00A078CE" w:rsidRDefault="00000000">
      <w:pPr>
        <w:pStyle w:val="ListBullet"/>
      </w:pPr>
      <w:r>
        <w:t>4 cohorts: Cohort A (active, 6 students), Cohort B (not_started), Cohort C (active, 3 students), Cohort D (completed, 4 students)</w:t>
      </w:r>
      <w:proofErr w:type="spellStart"/>
      <w:r/>
      <w:proofErr w:type="spellEnd"/>
      <w:r/>
    </w:p>
    <w:p w14:paraId="60FD4125" w14:textId="77777777" w:rsidR="00A078CE" w:rsidRDefault="00000000">
      <w:pPr>
        <w:pStyle w:val="ListBullet"/>
      </w:pPr>
      <w:r>
        <w:t xml:space="preserve">5 mock courses: IDs 1-5 (hardcoded via </w:t>
      </w:r>
      <w:proofErr w:type="spellStart"/>
      <w:r>
        <w:t>MockCourseDataProvider</w:t>
      </w:r>
      <w:proofErr w:type="spellEnd"/>
      <w:r>
        <w:t>, with 1-5 blocks each to test variable-length rendering)</w:t>
      </w:r>
    </w:p>
    <w:p w14:paraId="6EB91F33" w14:textId="77777777" w:rsidR="00A078CE" w:rsidRDefault="00000000">
      <w:pPr>
        <w:pStyle w:val="ListBullet"/>
      </w:pPr>
      <w:r>
        <w:t>Student grades: 8-12 distributed across students (Student 1 / id=4 is Grade 10)</w:t>
      </w:r>
    </w:p>
    <w:p w14:paraId="4EEEE3E8" w14:textId="77777777" w:rsidR="00A078CE" w:rsidRDefault="00000000">
      <w:pPr>
        <w:pStyle w:val="ListBullet"/>
      </w:pPr>
      <w:r>
        <w:t>Sample credential data: 2 earned + 1 in-progress per student (mock mode); HTTP mode calls Karl’s Credential Engine</w:t>
      </w:r>
    </w:p>
    <w:p w14:paraId="3DAA2934" w14:textId="77777777" w:rsidR="00A078CE" w:rsidRDefault="00000000">
      <w:r>
        <w:t>Token forwarding: The Dashboard Service forwards the caller's bearer token when making internal requests to the Experience and Enrolment services. A single token authenticates across all services.</w:t>
      </w:r>
    </w:p>
    <w:p w14:paraId="43FB7546" w14:textId="77777777" w:rsidR="00790ECA" w:rsidRDefault="00000000">
      <w:pPr>
        <w:pStyle w:val="Heading2"/>
      </w:pPr>
      <w:r>
        <w:rPr>
          <w:color w:val="222222"/>
        </w:rPr>
        <w:t>Authentication</w:t>
      </w:r>
    </w:p>
    <w:p w14:paraId="20CEDFEA" w14:textId="77777777" w:rsidR="00790ECA" w:rsidRDefault="00000000">
      <w:r>
        <w:t xml:space="preserve">All protected endpoints require </w:t>
      </w:r>
      <w:proofErr w:type="gramStart"/>
      <w:r>
        <w:t>a</w:t>
      </w:r>
      <w:proofErr w:type="gramEnd"/>
      <w:r>
        <w:t xml:space="preserve"> </w:t>
      </w:r>
      <w:r>
        <w:rPr>
          <w:rFonts w:ascii="Consolas" w:hAnsi="Consolas"/>
          <w:color w:val="444444"/>
          <w:sz w:val="19"/>
        </w:rPr>
        <w:t>Authorization: Bearer {token}</w:t>
      </w:r>
      <w:r>
        <w:t xml:space="preserve"> header.</w:t>
      </w:r>
    </w:p>
    <w:p w14:paraId="3B70D38C" w14:textId="77777777" w:rsidR="00790ECA" w:rsidRDefault="00000000">
      <w:r>
        <w:t>Currently, authentication is mocked. Six hardcoded tokens are recognized: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2E689A85" w14:textId="77777777">
        <w:tc>
          <w:tcPr>
            <w:tcW w:w="2351" w:type="dxa"/>
            <w:shd w:val="clear" w:color="auto" w:fill="E8E8E8"/>
          </w:tcPr>
          <w:p w14:paraId="72707CE5" w14:textId="77777777" w:rsidR="00790ECA" w:rsidRDefault="00000000">
            <w:r>
              <w:rPr>
                <w:b/>
                <w:sz w:val="20"/>
              </w:rPr>
              <w:t>Token</w:t>
            </w:r>
          </w:p>
        </w:tc>
        <w:tc>
          <w:tcPr>
            <w:tcW w:w="2351" w:type="dxa"/>
            <w:shd w:val="clear" w:color="auto" w:fill="E8E8E8"/>
          </w:tcPr>
          <w:p w14:paraId="607451A1" w14:textId="77777777" w:rsidR="00790ECA" w:rsidRDefault="00000000">
            <w:r>
              <w:rPr>
                <w:b/>
                <w:sz w:val="20"/>
              </w:rPr>
              <w:t>User ID</w:t>
            </w:r>
          </w:p>
        </w:tc>
        <w:tc>
          <w:tcPr>
            <w:tcW w:w="2351" w:type="dxa"/>
            <w:shd w:val="clear" w:color="auto" w:fill="E8E8E8"/>
          </w:tcPr>
          <w:p w14:paraId="696C71D1" w14:textId="77777777" w:rsidR="00790ECA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351" w:type="dxa"/>
            <w:shd w:val="clear" w:color="auto" w:fill="E8E8E8"/>
          </w:tcPr>
          <w:p w14:paraId="00574116" w14:textId="77777777" w:rsidR="00790ECA" w:rsidRDefault="00000000">
            <w:r>
              <w:rPr>
                <w:b/>
                <w:sz w:val="20"/>
              </w:rPr>
              <w:t>School ID</w:t>
            </w:r>
          </w:p>
        </w:tc>
      </w:tr>
      <w:tr w:rsidR="00790ECA" w14:paraId="05CCB55B" w14:textId="77777777">
        <w:tc>
          <w:tcPr>
            <w:tcW w:w="2351" w:type="dxa"/>
          </w:tcPr>
          <w:p w14:paraId="7DFCBCA0" w14:textId="77777777" w:rsidR="00790ECA" w:rsidRDefault="00000000">
            <w:r>
              <w:rPr>
                <w:sz w:val="20"/>
              </w:rPr>
              <w:t>`test-admin-token`</w:t>
            </w:r>
          </w:p>
        </w:tc>
        <w:tc>
          <w:tcPr>
            <w:tcW w:w="2351" w:type="dxa"/>
          </w:tcPr>
          <w:p w14:paraId="63DD4C52" w14:textId="77777777" w:rsidR="00790ECA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3BC5CBEB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school_admin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2E2CBFF4" w14:textId="77777777" w:rsidR="00790ECA" w:rsidRDefault="00000000">
            <w:r>
              <w:rPr>
                <w:sz w:val="20"/>
              </w:rPr>
              <w:t>1</w:t>
            </w:r>
          </w:p>
        </w:tc>
      </w:tr>
      <w:tr w:rsidR="00790ECA" w14:paraId="76D65C13" w14:textId="77777777">
        <w:tc>
          <w:tcPr>
            <w:tcW w:w="2351" w:type="dxa"/>
          </w:tcPr>
          <w:p w14:paraId="19562300" w14:textId="77777777" w:rsidR="00790ECA" w:rsidRDefault="00000000">
            <w:r>
              <w:rPr>
                <w:sz w:val="20"/>
              </w:rPr>
              <w:t>`test-teacher-token`</w:t>
            </w:r>
          </w:p>
        </w:tc>
        <w:tc>
          <w:tcPr>
            <w:tcW w:w="2351" w:type="dxa"/>
          </w:tcPr>
          <w:p w14:paraId="188980A8" w14:textId="77777777" w:rsidR="00790ECA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6E1975B6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school_teacher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61C5A84C" w14:textId="77777777" w:rsidR="00790ECA" w:rsidRDefault="00000000">
            <w:r>
              <w:rPr>
                <w:sz w:val="20"/>
              </w:rPr>
              <w:t>1</w:t>
            </w:r>
          </w:p>
        </w:tc>
      </w:tr>
      <w:tr w:rsidR="00790ECA" w14:paraId="0C8D61F6" w14:textId="77777777">
        <w:tc>
          <w:tcPr>
            <w:tcW w:w="2351" w:type="dxa"/>
          </w:tcPr>
          <w:p w14:paraId="18973765" w14:textId="77777777" w:rsidR="00790ECA" w:rsidRDefault="00000000">
            <w:r>
              <w:t>`test-student-token`</w:t>
            </w:r>
          </w:p>
        </w:tc>
        <w:tc>
          <w:tcPr>
            <w:tcW w:w="2351" w:type="dxa"/>
          </w:tcPr>
          <w:p w14:paraId="7C34E625" w14:textId="77777777" w:rsidR="00790ECA" w:rsidRDefault="00000000">
            <w:r>
              <w:t>4</w:t>
            </w:r>
          </w:p>
        </w:tc>
        <w:tc>
          <w:tcPr>
            <w:tcW w:w="2351" w:type="dxa"/>
          </w:tcPr>
          <w:p w14:paraId="146E0C16" w14:textId="77777777" w:rsidR="00790ECA" w:rsidRDefault="00000000">
            <w:r>
              <w:t>`student`</w:t>
            </w:r>
          </w:p>
        </w:tc>
        <w:tc>
          <w:tcPr>
            <w:tcW w:w="2351" w:type="dxa"/>
          </w:tcPr>
          <w:p w14:paraId="5CD2582B" w14:textId="77777777" w:rsidR="00790ECA" w:rsidRDefault="00000000">
            <w:r>
              <w:t>1</w:t>
            </w:r>
          </w:p>
        </w:tc>
      </w:tr>
      <w:tr w:rsidR="00A078CE" w14:paraId="2479500A" w14:textId="77777777">
        <w:tc>
          <w:tcPr>
            <w:tcW w:w="2351" w:type="dxa"/>
          </w:tcPr>
          <w:p w14:paraId="26F3C2E8" w14:textId="77777777" w:rsidR="00A078CE" w:rsidRDefault="00000000">
            <w:r>
              <w:t>`test-parent-token`</w:t>
            </w:r>
          </w:p>
        </w:tc>
        <w:tc>
          <w:tcPr>
            <w:tcW w:w="2351" w:type="dxa"/>
          </w:tcPr>
          <w:p w14:paraId="7088FC05" w14:textId="77777777" w:rsidR="00A078CE" w:rsidRDefault="00000000">
            <w:r>
              <w:t>14</w:t>
            </w:r>
          </w:p>
        </w:tc>
        <w:tc>
          <w:tcPr>
            <w:tcW w:w="2351" w:type="dxa"/>
          </w:tcPr>
          <w:p w14:paraId="52393F6E" w14:textId="77777777" w:rsidR="00A078CE" w:rsidRDefault="00000000">
            <w:r>
              <w:t>`parent`</w:t>
            </w:r>
          </w:p>
        </w:tc>
        <w:tc>
          <w:tcPr>
            <w:tcW w:w="2351" w:type="dxa"/>
          </w:tcPr>
          <w:p w14:paraId="79434349" w14:textId="77777777" w:rsidR="00A078CE" w:rsidRDefault="00000000">
            <w:r>
              <w:t>1</w:t>
            </w:r>
          </w:p>
        </w:tc>
      </w:tr>
      <w:tr w:rsidR="00A7762B" w14:paraId="5CA8C87F" w14:textId="77777777">
        <w:tc>
          <w:tcPr>
            <w:tcW w:w="2351" w:type="dxa"/>
          </w:tcPr>
          <w:p w14:paraId="5D0067AC" w14:textId="77777777" w:rsidR="00A7762B" w:rsidRDefault="00000000">
            <w:r>
              <w:t>`test-</w:t>
            </w:r>
            <w:proofErr w:type="spellStart"/>
            <w:r>
              <w:t>hatchloom</w:t>
            </w:r>
            <w:proofErr w:type="spellEnd"/>
            <w:r>
              <w:t>-teacher-token`</w:t>
            </w:r>
          </w:p>
        </w:tc>
        <w:tc>
          <w:tcPr>
            <w:tcW w:w="2351" w:type="dxa"/>
          </w:tcPr>
          <w:p w14:paraId="73961BBB" w14:textId="77777777" w:rsidR="00A7762B" w:rsidRDefault="00000000">
            <w:r>
              <w:t>15</w:t>
            </w:r>
          </w:p>
        </w:tc>
        <w:tc>
          <w:tcPr>
            <w:tcW w:w="2351" w:type="dxa"/>
          </w:tcPr>
          <w:p w14:paraId="60B2C480" w14:textId="77777777" w:rsidR="00A7762B" w:rsidRDefault="00000000">
            <w:r>
              <w:t>`</w:t>
            </w:r>
            <w:proofErr w:type="spellStart"/>
            <w:r>
              <w:t>hatchloom_teacher</w:t>
            </w:r>
            <w:proofErr w:type="spellEnd"/>
            <w:r>
              <w:t>`</w:t>
            </w:r>
          </w:p>
        </w:tc>
        <w:tc>
          <w:tcPr>
            <w:tcW w:w="2351" w:type="dxa"/>
          </w:tcPr>
          <w:p w14:paraId="45294E2C" w14:textId="77777777" w:rsidR="00A7762B" w:rsidRDefault="00000000">
            <w:r>
              <w:t>null</w:t>
            </w:r>
          </w:p>
        </w:tc>
      </w:tr>
      <w:tr w:rsidR="00A7762B" w14:paraId="085E4182" w14:textId="77777777">
        <w:tc>
          <w:tcPr>
            <w:tcW w:w="2351" w:type="dxa"/>
          </w:tcPr>
          <w:p w14:paraId="52209A29" w14:textId="77777777" w:rsidR="00A7762B" w:rsidRDefault="00000000">
            <w:r>
              <w:t>`test-</w:t>
            </w:r>
            <w:proofErr w:type="spellStart"/>
            <w:r>
              <w:t>hatchloom</w:t>
            </w:r>
            <w:proofErr w:type="spellEnd"/>
            <w:r>
              <w:t>-admin-token`</w:t>
            </w:r>
          </w:p>
        </w:tc>
        <w:tc>
          <w:tcPr>
            <w:tcW w:w="2351" w:type="dxa"/>
          </w:tcPr>
          <w:p w14:paraId="47C6F18F" w14:textId="77777777" w:rsidR="00A7762B" w:rsidRDefault="00000000">
            <w:r>
              <w:t>16</w:t>
            </w:r>
          </w:p>
        </w:tc>
        <w:tc>
          <w:tcPr>
            <w:tcW w:w="2351" w:type="dxa"/>
          </w:tcPr>
          <w:p w14:paraId="362DCC8C" w14:textId="77777777" w:rsidR="00A7762B" w:rsidRDefault="00000000">
            <w:r>
              <w:t>`</w:t>
            </w:r>
            <w:proofErr w:type="spellStart"/>
            <w:r>
              <w:t>hatchloom_admin</w:t>
            </w:r>
            <w:proofErr w:type="spellEnd"/>
            <w:r>
              <w:t>`</w:t>
            </w:r>
          </w:p>
        </w:tc>
        <w:tc>
          <w:tcPr>
            <w:tcW w:w="2351" w:type="dxa"/>
          </w:tcPr>
          <w:p w14:paraId="160CE949" w14:textId="77777777" w:rsidR="00A7762B" w:rsidRDefault="00000000">
            <w:r>
              <w:t>null</w:t>
            </w:r>
          </w:p>
        </w:tc>
      </w:tr>
    </w:tbl>
    <w:p w14:paraId="2303BD3E" w14:textId="77777777" w:rsidR="00790ECA" w:rsidRDefault="00790ECA"/>
    <w:p w14:paraId="301129C8" w14:textId="77777777" w:rsidR="00854624" w:rsidRDefault="00854624"/>
    <w:p w14:paraId="50DDFFBE" w14:textId="77777777" w:rsidR="00854624" w:rsidRDefault="00854624"/>
    <w:p w14:paraId="617FC305" w14:textId="77777777" w:rsidR="00790ECA" w:rsidRDefault="00000000">
      <w:r>
        <w:rPr>
          <w:b/>
        </w:rPr>
        <w:lastRenderedPageBreak/>
        <w:t>Behavior:</w:t>
      </w:r>
    </w:p>
    <w:p w14:paraId="7D698C4D" w14:textId="77777777" w:rsidR="00790ECA" w:rsidRDefault="00000000">
      <w:pPr>
        <w:pStyle w:val="ListBullet"/>
      </w:pPr>
      <w:r>
        <w:t xml:space="preserve">Missing or empty </w:t>
      </w:r>
      <w:r>
        <w:rPr>
          <w:rFonts w:ascii="Consolas" w:hAnsi="Consolas"/>
          <w:sz w:val="19"/>
        </w:rPr>
        <w:t>Authorization</w:t>
      </w:r>
      <w:r>
        <w:t xml:space="preserve"> header returns </w:t>
      </w:r>
      <w:r>
        <w:rPr>
          <w:rFonts w:ascii="Consolas" w:hAnsi="Consolas"/>
          <w:sz w:val="19"/>
        </w:rPr>
        <w:t>401 Unauthenticated</w:t>
      </w:r>
      <w:r>
        <w:t>.</w:t>
      </w:r>
    </w:p>
    <w:p w14:paraId="55385EFB" w14:textId="77777777" w:rsidR="00790ECA" w:rsidRDefault="00000000">
      <w:pPr>
        <w:pStyle w:val="ListBullet"/>
      </w:pPr>
      <w:r>
        <w:t xml:space="preserve">Unrecognized token returns </w:t>
      </w:r>
      <w:r>
        <w:rPr>
          <w:rFonts w:ascii="Consolas" w:hAnsi="Consolas"/>
          <w:sz w:val="19"/>
        </w:rPr>
        <w:t>401 Unauthenticated</w:t>
      </w:r>
      <w:r>
        <w:t>.</w:t>
      </w:r>
    </w:p>
    <w:p w14:paraId="6EA0AA82" w14:textId="77777777" w:rsidR="00790ECA" w:rsidRDefault="00000000">
      <w:pPr>
        <w:pStyle w:val="ListBullet"/>
      </w:pPr>
      <w:r>
        <w:t>Valid token mapping to a user with role school_admin grants unrestricted access -- full read/write to all endpoints including enrolment operations (enrolling and removing students from cohorts). Users with role school_teacher have read/write access to experiences and cohorts (create, update, activate, complete) but cannot enrol or remove students (admin-only). Students (role=student) have read-only access scoped to their own data. Parents (role=parent) have read-only access scoped to their linked children's data via the parent_student_links table (many-to-many). Students and parents receive 403 Forbidden on write attempts.</w:t>
      </w:r>
    </w:p>
    <w:p w14:paraId="24BA2993" w14:textId="77777777" w:rsidR="00790ECA" w:rsidRDefault="00000000">
      <w:r>
        <w:rPr>
          <w:sz w:val="20"/>
        </w:rPr>
        <w:t xml:space="preserve">Integration dependency: Authentication is currently mocked. The production architecture uses session tokens validated by the API Gateway (Role A). Team Quebec's Auth Service manages session records (sessions: id, </w:t>
      </w:r>
      <w:proofErr w:type="spellStart"/>
      <w:r>
        <w:rPr>
          <w:sz w:val="20"/>
        </w:rPr>
        <w:t>user_id</w:t>
      </w:r>
      <w:proofErr w:type="spellEnd"/>
      <w:r>
        <w:rPr>
          <w:sz w:val="20"/>
        </w:rPr>
        <w:t xml:space="preserve">, token, </w:t>
      </w:r>
      <w:proofErr w:type="spellStart"/>
      <w:r>
        <w:rPr>
          <w:sz w:val="20"/>
        </w:rPr>
        <w:t>expires_at</w:t>
      </w:r>
      <w:proofErr w:type="spellEnd"/>
      <w:r>
        <w:rPr>
          <w:sz w:val="20"/>
        </w:rPr>
        <w:t>). The gateway validates tokens on incoming requests and propagates user identity to downstream services. Delta does not validate tokens directly. See the team-specific integration requirement documents for details.</w:t>
      </w:r>
    </w:p>
    <w:p w14:paraId="14D9B90F" w14:textId="77777777" w:rsidR="00A078CE" w:rsidRDefault="00000000">
      <w:pPr>
        <w:pStyle w:val="Heading2"/>
      </w:pPr>
      <w:r>
        <w:t>Student and Parent Data Scoping</w:t>
      </w:r>
    </w:p>
    <w:p w14:paraId="7F9D20F4" w14:textId="77777777" w:rsidR="00A078CE" w:rsidRDefault="00000000">
      <w:r>
        <w:t>When a student or parent authenticates, Delta automatically restricts what data they can see. This scoping is NOT documented per-endpoint above because it applies uniformly. Integrating teams should be aware of this behavior:</w:t>
      </w:r>
    </w:p>
    <w:p w14:paraId="4A062CCC" w14:textId="77777777" w:rsidR="00A078CE" w:rsidRDefault="00000000">
      <w:pPr>
        <w:pStyle w:val="ListBullet"/>
      </w:pPr>
      <w:r>
        <w:t xml:space="preserve">Students can only access their own data. The Enrolment Service auto-injects a </w:t>
      </w:r>
      <w:proofErr w:type="spellStart"/>
      <w:r>
        <w:t>student_id</w:t>
      </w:r>
      <w:proofErr w:type="spellEnd"/>
      <w:r>
        <w:t xml:space="preserve"> filter based on the authenticated user's role. Students calling list endpoints (e.g., GET /enrolments) will only see their own enrolments.</w:t>
      </w:r>
    </w:p>
    <w:p w14:paraId="69F16732" w14:textId="77777777" w:rsidR="00A078CE" w:rsidRDefault="00000000">
      <w:pPr>
        <w:pStyle w:val="ListBullet"/>
      </w:pPr>
      <w:r>
        <w:t>Parents can only access their linked child's data. The same auto-filter applies, via the parent_student_links table (many-to-many join table per Karl Role B workpack).</w:t>
      </w:r>
      <w:proofErr w:type="spellStart"/>
      <w:r/>
      <w:proofErr w:type="spellEnd"/>
      <w:r/>
      <w:proofErr w:type="spellStart"/>
      <w:r/>
      <w:proofErr w:type="spellEnd"/>
      <w:r/>
    </w:p>
    <w:p w14:paraId="6D10E83D" w14:textId="77777777" w:rsidR="00A078CE" w:rsidRDefault="00000000">
      <w:pPr>
        <w:pStyle w:val="ListBullet"/>
      </w:pPr>
      <w:r>
        <w:t>Controller-level guards enforce drill-down scoping. For endpoints like GET /dashboard/</w:t>
      </w:r>
      <w:proofErr w:type="gramStart"/>
      <w:r>
        <w:t>students/{</w:t>
      </w:r>
      <w:proofErr w:type="spellStart"/>
      <w:r>
        <w:t>studentId</w:t>
      </w:r>
      <w:proofErr w:type="spellEnd"/>
      <w:r>
        <w:t>},</w:t>
      </w:r>
      <w:proofErr w:type="gramEnd"/>
      <w:r>
        <w:t xml:space="preserve"> the controller checks that a student can only view their own record (403 if </w:t>
      </w:r>
      <w:proofErr w:type="spellStart"/>
      <w:proofErr w:type="gramStart"/>
      <w:r>
        <w:t>studentId</w:t>
      </w:r>
      <w:proofErr w:type="spellEnd"/>
      <w:r>
        <w:t xml:space="preserve"> !</w:t>
      </w:r>
      <w:proofErr w:type="gramEnd"/>
      <w:r>
        <w:t>= authenticated user's id) and a parent can only view their linked child's record.</w:t>
      </w:r>
    </w:p>
    <w:p w14:paraId="3CAA6EC3" w14:textId="77777777" w:rsidR="00A078CE" w:rsidRDefault="00000000">
      <w:pPr>
        <w:pStyle w:val="ListBullet"/>
      </w:pPr>
      <w:r>
        <w:t>School-wide dashboard endpoints (GET /dashboard, GET /dashboard/reporting/*, GET /dashboard/widgets/*) are restricted to school_admin only. Teachers, students, and parents cannot access aggregated school data. The student drill-down endpoint (GET /dashboard/students/{studentId}) is accessible by all roles, but students and parents are restricted to their own/linked data by controller guards.</w:t>
      </w:r>
    </w:p>
    <w:p w14:paraId="7167F964" w14:textId="77777777" w:rsidR="00A078CE" w:rsidRDefault="00000000">
      <w:pPr>
        <w:pStyle w:val="ListBullet"/>
      </w:pPr>
      <w:r>
        <w:t>The student drill-down (GET /dashboard/</w:t>
      </w:r>
      <w:proofErr w:type="gramStart"/>
      <w:r>
        <w:t>students/{</w:t>
      </w:r>
      <w:proofErr w:type="spellStart"/>
      <w:r>
        <w:t>studentId</w:t>
      </w:r>
      <w:proofErr w:type="spellEnd"/>
      <w:r>
        <w:t>})</w:t>
      </w:r>
      <w:proofErr w:type="gramEnd"/>
      <w:r>
        <w:t xml:space="preserve"> is accessible by all roles, but students and parents are restricted to their own/linked data by controller guards.</w:t>
      </w:r>
    </w:p>
    <w:p w14:paraId="3CD76744" w14:textId="77777777" w:rsidR="00A078CE" w:rsidRDefault="00000000">
      <w:r>
        <w:t>Three-tier enforcement: (1) Route middleware restricts which roles can reach an endpoint. (2) Controller guards verify the specific user can access the specific resource. (3) Service layer auto-injects filters based on role. This means a student using test-student-token will get different results than an admin using test-admin-token on the same endpoint.</w:t>
      </w:r>
    </w:p>
    <w:p w14:paraId="43AD05C3" w14:textId="77777777" w:rsidR="00854624" w:rsidRDefault="00854624"/>
    <w:p w14:paraId="534654A4" w14:textId="77777777" w:rsidR="00854624" w:rsidRDefault="00854624"/>
    <w:p w14:paraId="2EA171F2" w14:textId="77777777" w:rsidR="00790ECA" w:rsidRDefault="00000000">
      <w:pPr>
        <w:pStyle w:val="Heading2"/>
      </w:pPr>
      <w:r>
        <w:rPr>
          <w:color w:val="222222"/>
        </w:rPr>
        <w:lastRenderedPageBreak/>
        <w:t>Services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3AE7C77A" w14:textId="77777777">
        <w:tc>
          <w:tcPr>
            <w:tcW w:w="2351" w:type="dxa"/>
            <w:shd w:val="clear" w:color="auto" w:fill="E8E8E8"/>
          </w:tcPr>
          <w:p w14:paraId="029D2D61" w14:textId="77777777" w:rsidR="00790ECA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2351" w:type="dxa"/>
            <w:shd w:val="clear" w:color="auto" w:fill="E8E8E8"/>
          </w:tcPr>
          <w:p w14:paraId="62E29B42" w14:textId="77777777" w:rsidR="00790ECA" w:rsidRDefault="00000000">
            <w:r>
              <w:rPr>
                <w:b/>
                <w:sz w:val="20"/>
              </w:rPr>
              <w:t>Port</w:t>
            </w:r>
          </w:p>
        </w:tc>
        <w:tc>
          <w:tcPr>
            <w:tcW w:w="2351" w:type="dxa"/>
            <w:shd w:val="clear" w:color="auto" w:fill="E8E8E8"/>
          </w:tcPr>
          <w:p w14:paraId="2A6B1596" w14:textId="77777777" w:rsidR="00790ECA" w:rsidRDefault="00000000">
            <w:r>
              <w:rPr>
                <w:b/>
                <w:sz w:val="20"/>
              </w:rPr>
              <w:t>Owns (Tables)</w:t>
            </w:r>
          </w:p>
        </w:tc>
        <w:tc>
          <w:tcPr>
            <w:tcW w:w="2351" w:type="dxa"/>
            <w:shd w:val="clear" w:color="auto" w:fill="E8E8E8"/>
          </w:tcPr>
          <w:p w14:paraId="6927E778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273930F9" w14:textId="77777777">
        <w:tc>
          <w:tcPr>
            <w:tcW w:w="2351" w:type="dxa"/>
          </w:tcPr>
          <w:p w14:paraId="68DC67D6" w14:textId="77777777" w:rsidR="00790ECA" w:rsidRDefault="00000000">
            <w:r>
              <w:rPr>
                <w:sz w:val="20"/>
              </w:rPr>
              <w:t>Dashboard Service</w:t>
            </w:r>
          </w:p>
        </w:tc>
        <w:tc>
          <w:tcPr>
            <w:tcW w:w="2351" w:type="dxa"/>
          </w:tcPr>
          <w:p w14:paraId="6A8878BF" w14:textId="77777777" w:rsidR="00790ECA" w:rsidRDefault="00000000">
            <w:r>
              <w:rPr>
                <w:sz w:val="20"/>
              </w:rPr>
              <w:t>8001</w:t>
            </w:r>
          </w:p>
        </w:tc>
        <w:tc>
          <w:tcPr>
            <w:tcW w:w="2351" w:type="dxa"/>
          </w:tcPr>
          <w:p w14:paraId="108D28D5" w14:textId="77777777" w:rsidR="00790ECA" w:rsidRDefault="00000000">
            <w:r>
              <w:rPr>
                <w:sz w:val="20"/>
              </w:rPr>
              <w:t>None (aggregation only)</w:t>
            </w:r>
          </w:p>
        </w:tc>
        <w:tc>
          <w:tcPr>
            <w:tcW w:w="2351" w:type="dxa"/>
          </w:tcPr>
          <w:p w14:paraId="12642702" w14:textId="77777777" w:rsidR="00790ECA" w:rsidRDefault="00000000">
            <w:r>
              <w:rPr>
                <w:sz w:val="20"/>
              </w:rPr>
              <w:t>Screen 300 -- admin dashboard, widgets, reporting</w:t>
            </w:r>
          </w:p>
        </w:tc>
      </w:tr>
      <w:tr w:rsidR="00790ECA" w14:paraId="011D43F2" w14:textId="77777777">
        <w:tc>
          <w:tcPr>
            <w:tcW w:w="2351" w:type="dxa"/>
          </w:tcPr>
          <w:p w14:paraId="5818919A" w14:textId="77777777" w:rsidR="00790ECA" w:rsidRDefault="00000000">
            <w:r>
              <w:rPr>
                <w:sz w:val="20"/>
              </w:rPr>
              <w:t>Experience Service</w:t>
            </w:r>
          </w:p>
        </w:tc>
        <w:tc>
          <w:tcPr>
            <w:tcW w:w="2351" w:type="dxa"/>
          </w:tcPr>
          <w:p w14:paraId="4196B649" w14:textId="77777777" w:rsidR="00790ECA" w:rsidRDefault="00000000">
            <w:r>
              <w:rPr>
                <w:sz w:val="20"/>
              </w:rPr>
              <w:t>8002</w:t>
            </w:r>
          </w:p>
        </w:tc>
        <w:tc>
          <w:tcPr>
            <w:tcW w:w="2351" w:type="dxa"/>
          </w:tcPr>
          <w:p w14:paraId="4DDBD33A" w14:textId="77777777" w:rsidR="00790ECA" w:rsidRDefault="00000000">
            <w:r>
              <w:rPr>
                <w:sz w:val="20"/>
              </w:rPr>
              <w:t>`experiences`, `</w:t>
            </w:r>
            <w:proofErr w:type="spellStart"/>
            <w:r>
              <w:rPr>
                <w:sz w:val="20"/>
              </w:rPr>
              <w:t>experience_courses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>
            <w:r>
              <w:t>Screens 301/302 -- experience CRUD, detail views, and course catalogue</w:t>
            </w:r>
          </w:p>
        </w:tc>
      </w:tr>
      <w:tr w:rsidR="00790ECA" w14:paraId="3C7F6DE9" w14:textId="77777777">
        <w:tc>
          <w:tcPr>
            <w:tcW w:w="2351" w:type="dxa"/>
          </w:tcPr>
          <w:p w14:paraId="5AC44C37" w14:textId="77777777" w:rsidR="00790ECA" w:rsidRDefault="00000000">
            <w:r>
              <w:rPr>
                <w:sz w:val="20"/>
              </w:rPr>
              <w:t>Enrolment Service</w:t>
            </w:r>
          </w:p>
        </w:tc>
        <w:tc>
          <w:tcPr>
            <w:tcW w:w="2351" w:type="dxa"/>
          </w:tcPr>
          <w:p w14:paraId="37ACC7C1" w14:textId="77777777" w:rsidR="00790ECA" w:rsidRDefault="00000000">
            <w:r>
              <w:rPr>
                <w:sz w:val="20"/>
              </w:rPr>
              <w:t>8003</w:t>
            </w:r>
          </w:p>
        </w:tc>
        <w:tc>
          <w:tcPr>
            <w:tcW w:w="2351" w:type="dxa"/>
          </w:tcPr>
          <w:p w14:paraId="7A77FA05" w14:textId="77777777" w:rsidR="00790ECA" w:rsidRDefault="00000000">
            <w:r>
              <w:rPr>
                <w:sz w:val="20"/>
              </w:rPr>
              <w:t>`cohorts`, `</w:t>
            </w:r>
            <w:proofErr w:type="spellStart"/>
            <w:r>
              <w:rPr>
                <w:sz w:val="20"/>
              </w:rPr>
              <w:t>cohort_enrolments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67BF99E2" w14:textId="77777777" w:rsidR="00790ECA" w:rsidRDefault="00000000">
            <w:r>
              <w:rPr>
                <w:sz w:val="20"/>
              </w:rPr>
              <w:t>Screen 303 -- cohort management and student enrolment</w:t>
            </w:r>
          </w:p>
        </w:tc>
      </w:tr>
    </w:tbl>
    <w:p w14:paraId="7FA85251" w14:textId="77777777" w:rsidR="00790ECA" w:rsidRDefault="00790ECA"/>
    <w:p w14:paraId="776AE2FC" w14:textId="77777777" w:rsidR="00790ECA" w:rsidRDefault="00000000">
      <w:r>
        <w:t xml:space="preserve">All three services share the same PostgreSQL database and the same </w:t>
      </w:r>
      <w:r>
        <w:rPr>
          <w:rFonts w:ascii="Consolas" w:hAnsi="Consolas"/>
          <w:color w:val="444444"/>
          <w:sz w:val="19"/>
        </w:rPr>
        <w:t>schools</w:t>
      </w:r>
      <w:r>
        <w:t>/</w:t>
      </w:r>
      <w:r>
        <w:rPr>
          <w:rFonts w:ascii="Consolas" w:hAnsi="Consolas"/>
          <w:color w:val="444444"/>
          <w:sz w:val="19"/>
        </w:rPr>
        <w:t>users</w:t>
      </w:r>
      <w:r>
        <w:t xml:space="preserve"> reference tables (seeded as mock data).</w:t>
      </w:r>
    </w:p>
    <w:p w14:paraId="5A92DD99" w14:textId="77777777" w:rsidR="00A078CE" w:rsidRDefault="00000000">
      <w:r>
        <w:t>Three services each expose a student detail endpoint with different data scopes:</w:t>
      </w:r>
    </w:p>
    <w:p w14:paraId="4F4C20C1" w14:textId="77777777" w:rsidR="00A078C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/school/dashboard/</w:t>
      </w:r>
      <w:proofErr w:type="gramStart"/>
      <w:r>
        <w:t>students/{</w:t>
      </w:r>
      <w:proofErr w:type="spellStart"/>
      <w:r>
        <w:t>studentId</w:t>
      </w:r>
      <w:proofErr w:type="spellEnd"/>
      <w:r>
        <w:t>} (</w:t>
      </w:r>
      <w:proofErr w:type="gramEnd"/>
      <w:r>
        <w:t xml:space="preserve">Dashboard </w:t>
      </w:r>
      <w:proofErr w:type="gramStart"/>
      <w:r>
        <w:t>Service) —</w:t>
      </w:r>
      <w:proofErr w:type="gramEnd"/>
      <w:r>
        <w:t xml:space="preserve"> Returns a student’s aggregated profile including enrolments, progress, credentials, and curriculum mapping. Use this for the admin dashboard drill-down.</w:t>
      </w:r>
    </w:p>
    <w:p w14:paraId="369174B7" w14:textId="77777777" w:rsidR="00A078C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/school/enrolments/</w:t>
      </w:r>
      <w:proofErr w:type="gramStart"/>
      <w:r>
        <w:t>students/{</w:t>
      </w:r>
      <w:proofErr w:type="spellStart"/>
      <w:r>
        <w:t>studentId</w:t>
      </w:r>
      <w:proofErr w:type="spellEnd"/>
      <w:r>
        <w:t>} (</w:t>
      </w:r>
      <w:proofErr w:type="gramEnd"/>
      <w:r>
        <w:t xml:space="preserve">Enrolment </w:t>
      </w:r>
      <w:proofErr w:type="gramStart"/>
      <w:r>
        <w:t>Service) —</w:t>
      </w:r>
      <w:proofErr w:type="gramEnd"/>
      <w:r>
        <w:t xml:space="preserve"> Returns a student’s full enrolment history across all cohorts, plus credential summary. Use this for enrolment management views.</w:t>
      </w:r>
    </w:p>
    <w:p w14:paraId="053759D7" w14:textId="77777777" w:rsidR="00A078C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/school/</w:t>
      </w:r>
      <w:proofErr w:type="gramStart"/>
      <w:r>
        <w:t>experiences/{id}/students/{</w:t>
      </w:r>
      <w:proofErr w:type="spellStart"/>
      <w:r>
        <w:t>studentId</w:t>
      </w:r>
      <w:proofErr w:type="spellEnd"/>
      <w:r>
        <w:t>} (</w:t>
      </w:r>
      <w:proofErr w:type="gramEnd"/>
      <w:r>
        <w:t xml:space="preserve">Experience </w:t>
      </w:r>
      <w:proofErr w:type="gramStart"/>
      <w:r>
        <w:t>Service) —</w:t>
      </w:r>
      <w:proofErr w:type="gramEnd"/>
      <w:r>
        <w:t xml:space="preserve"> Returns a single student’s enrolment and credit progress within a specific experience. Use this for experience-level drill-down (Screen 302).</w:t>
      </w:r>
    </w:p>
    <w:p w14:paraId="377E39EA" w14:textId="77777777" w:rsidR="00790ECA" w:rsidRDefault="00000000">
      <w:pPr>
        <w:pStyle w:val="Heading2"/>
      </w:pPr>
      <w:r>
        <w:rPr>
          <w:color w:val="222222"/>
        </w:rPr>
        <w:t>Enrolment Service (port 8003)</w:t>
      </w:r>
    </w:p>
    <w:p w14:paraId="00809151" w14:textId="77777777" w:rsidR="00790ECA" w:rsidRDefault="00000000">
      <w:r>
        <w:t xml:space="preserve">Base URL: </w:t>
      </w:r>
      <w:r>
        <w:rPr>
          <w:rFonts w:ascii="Consolas" w:hAnsi="Consolas"/>
          <w:color w:val="444444"/>
          <w:sz w:val="19"/>
        </w:rPr>
        <w:t>http://localhost:8003/api/school</w:t>
      </w:r>
    </w:p>
    <w:p w14:paraId="5F537297" w14:textId="77777777" w:rsidR="00790ECA" w:rsidRDefault="00000000">
      <w:pPr>
        <w:pStyle w:val="Heading3"/>
      </w:pPr>
      <w:r>
        <w:rPr>
          <w:color w:val="333333"/>
        </w:rPr>
        <w:t>Health Check</w:t>
      </w:r>
    </w:p>
    <w:p w14:paraId="1F6004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/school/enrolments/health</w:t>
      </w:r>
    </w:p>
    <w:p w14:paraId="419826F7" w14:textId="77777777" w:rsidR="00790ECA" w:rsidRDefault="00000000">
      <w:r>
        <w:t>No authentication required.</w:t>
      </w:r>
    </w:p>
    <w:p w14:paraId="051BB47D" w14:textId="77777777" w:rsidR="00790ECA" w:rsidRDefault="00000000">
      <w:r>
        <w:rPr>
          <w:b/>
        </w:rPr>
        <w:t>Example response (200):</w:t>
      </w:r>
    </w:p>
    <w:p w14:paraId="12E7E25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4E2457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"ok",</w:t>
      </w:r>
    </w:p>
    <w:p w14:paraId="5790ED9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"service": "enrolment",</w:t>
      </w:r>
    </w:p>
    <w:p w14:paraId="6DF73BC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"timestamp": "2026-03-12T14:30:00+00:00",</w:t>
      </w:r>
    </w:p>
    <w:p w14:paraId="6DF73BCD" w14:textId="77777777" w:rsidR="00790ECA" w:rsidRDefault="00000000">
      <w:pPr>
        <w:shd w:val="clear" w:color="auto" w:fill="F5F5F5"/>
        <w:spacing w:after="0" w:line="240" w:lineRule="auto"/>
      </w:pPr>
      <w:r>
        <w:t>  "database": "connected"</w:t>
      </w:r>
    </w:p>
    <w:p w14:paraId="40BE1D0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86CBBF5" w14:textId="77777777" w:rsidR="00790ECA" w:rsidRDefault="00000000">
      <w:pPr>
        <w:pStyle w:val="Heading3"/>
      </w:pPr>
      <w:r>
        <w:rPr>
          <w:color w:val="333333"/>
        </w:rPr>
        <w:t>List Cohorts</w:t>
      </w:r>
    </w:p>
    <w:p w14:paraId="5E73901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/school/cohorts</w:t>
      </w:r>
    </w:p>
    <w:p w14:paraId="126C1714" w14:textId="77777777" w:rsidR="00790ECA" w:rsidRDefault="00000000">
      <w:r>
        <w:rPr>
          <w:b/>
        </w:rPr>
        <w:t>Headers:</w:t>
      </w:r>
    </w:p>
    <w:p w14:paraId="57BE27B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50776D2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77A99F49" w14:textId="77777777">
        <w:tc>
          <w:tcPr>
            <w:tcW w:w="2351" w:type="dxa"/>
            <w:shd w:val="clear" w:color="auto" w:fill="E8E8E8"/>
          </w:tcPr>
          <w:p w14:paraId="7A66251C" w14:textId="77777777" w:rsidR="00790ECA" w:rsidRDefault="00000000">
            <w:r>
              <w:rPr>
                <w:b/>
                <w:sz w:val="20"/>
              </w:rPr>
              <w:lastRenderedPageBreak/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3BAAA6AC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1CC8E5EF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6229C64F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559BAFE7" w14:textId="77777777">
        <w:tc>
          <w:tcPr>
            <w:tcW w:w="2351" w:type="dxa"/>
          </w:tcPr>
          <w:p w14:paraId="4150A483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4DC40C22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75124652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5920AD0D" w14:textId="77777777" w:rsidR="00790ECA" w:rsidRDefault="00000000">
            <w:r>
              <w:rPr>
                <w:sz w:val="20"/>
              </w:rPr>
              <w:t>Filter cohorts by experience</w:t>
            </w:r>
          </w:p>
        </w:tc>
      </w:tr>
      <w:tr w:rsidR="00790ECA" w14:paraId="0B0A0C69" w14:textId="77777777">
        <w:tc>
          <w:tcPr>
            <w:tcW w:w="2351" w:type="dxa"/>
          </w:tcPr>
          <w:p w14:paraId="50B80523" w14:textId="77777777" w:rsidR="00790ECA" w:rsidRDefault="00000000">
            <w:r>
              <w:rPr>
                <w:sz w:val="20"/>
              </w:rPr>
              <w:t>`status`</w:t>
            </w:r>
          </w:p>
        </w:tc>
        <w:tc>
          <w:tcPr>
            <w:tcW w:w="2351" w:type="dxa"/>
          </w:tcPr>
          <w:p w14:paraId="3EA9EFD9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18633366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30B7822F" w14:textId="77777777" w:rsidR="00790ECA" w:rsidRDefault="00000000">
            <w:r>
              <w:rPr>
                <w:sz w:val="20"/>
              </w:rPr>
              <w:t>Filter by status: `</w:t>
            </w:r>
            <w:proofErr w:type="spellStart"/>
            <w:r>
              <w:rPr>
                <w:sz w:val="20"/>
              </w:rPr>
              <w:t>not_started</w:t>
            </w:r>
            <w:proofErr w:type="spellEnd"/>
            <w:r>
              <w:rPr>
                <w:sz w:val="20"/>
              </w:rPr>
              <w:t>`, `active`, `completed`</w:t>
            </w:r>
          </w:p>
        </w:tc>
      </w:tr>
      <w:tr w:rsidR="00790ECA" w14:paraId="16CFDDC0" w14:textId="77777777">
        <w:tc>
          <w:tcPr>
            <w:tcW w:w="2351" w:type="dxa"/>
          </w:tcPr>
          <w:p w14:paraId="1B8AC8A0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363F699C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39C34416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1317E599" w14:textId="77777777" w:rsidR="00790ECA" w:rsidRDefault="00000000">
            <w:r>
              <w:rPr>
                <w:sz w:val="20"/>
              </w:rPr>
              <w:t>Case-insensitive partial match on cohort name</w:t>
            </w:r>
          </w:p>
        </w:tc>
      </w:tr>
    </w:tbl>
    <w:p w14:paraId="3F7AC6F2" w14:textId="77777777" w:rsidR="00790ECA" w:rsidRDefault="00790ECA"/>
    <w:p w14:paraId="642F1498" w14:textId="77777777" w:rsidR="00790ECA" w:rsidRDefault="00000000">
      <w:r>
        <w:rPr>
          <w:b/>
        </w:rPr>
        <w:t>Example response (200):</w:t>
      </w:r>
    </w:p>
    <w:p w14:paraId="7D35ED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8E6138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4D8736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73DB3A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7522D3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"Spring 2026 Cohort A",</w:t>
      </w:r>
    </w:p>
    <w:p w14:paraId="5419E0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7FC73F8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"active",</w:t>
      </w:r>
    </w:p>
    <w:p w14:paraId="19DD2FD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teacher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5581AA5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12,</w:t>
      </w:r>
    </w:p>
    <w:p w14:paraId="6A6FC36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removed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5CA77E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"capacity": 30,</w:t>
      </w:r>
    </w:p>
    <w:p w14:paraId="20A3AD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"2026-03-01",</w:t>
      </w:r>
    </w:p>
    <w:p w14:paraId="423A531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"2026-06-15"</w:t>
      </w:r>
    </w:p>
    <w:p w14:paraId="5292168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497656D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BED3E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2,</w:t>
      </w:r>
    </w:p>
    <w:p w14:paraId="377F00C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"Fall 2026 Cohort B",</w:t>
      </w:r>
    </w:p>
    <w:p w14:paraId="1E4CCD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364070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</w:t>
      </w:r>
      <w:proofErr w:type="spellStart"/>
      <w:r>
        <w:rPr>
          <w:rFonts w:ascii="Consolas" w:hAnsi="Consolas"/>
          <w:color w:val="333333"/>
          <w:sz w:val="18"/>
        </w:rPr>
        <w:t>not_started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2F6E691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teacher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null,</w:t>
      </w:r>
    </w:p>
    <w:p w14:paraId="39C17CA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4ED702F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removed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29993C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"capacity": 25,</w:t>
      </w:r>
    </w:p>
    <w:p w14:paraId="769FEB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"2026-09-01",</w:t>
      </w:r>
    </w:p>
    <w:p w14:paraId="7023E21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"2026-12-15"</w:t>
      </w:r>
    </w:p>
    <w:p w14:paraId="2BA669B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2A339DE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193E69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A58F2DB" w14:textId="77777777" w:rsidR="00790ECA" w:rsidRDefault="00000000">
      <w:r>
        <w:rPr>
          <w:b/>
        </w:rPr>
        <w:t>Notes:</w:t>
      </w:r>
    </w:p>
    <w:p w14:paraId="116961ED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student_count</w:t>
      </w:r>
      <w:proofErr w:type="spellEnd"/>
      <w:r>
        <w:t xml:space="preserve"> reflects only actively enrolled students (not removed ones).</w:t>
      </w:r>
    </w:p>
    <w:p w14:paraId="12DE7494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removed_count</w:t>
      </w:r>
      <w:proofErr w:type="spellEnd"/>
      <w:r>
        <w:t xml:space="preserve"> reflects the number of students who were removed from the cohort.</w:t>
      </w:r>
    </w:p>
    <w:p w14:paraId="7B2AFD12" w14:textId="77777777" w:rsidR="00790ECA" w:rsidRDefault="00000000">
      <w:pPr>
        <w:pStyle w:val="ListBullet"/>
      </w:pPr>
      <w:r>
        <w:t>Results are automatically scoped to the authenticated user's school.</w:t>
      </w:r>
    </w:p>
    <w:p w14:paraId="3B3B9B4B" w14:textId="77777777" w:rsidR="00790ECA" w:rsidRDefault="00000000">
      <w:pPr>
        <w:pStyle w:val="Heading3"/>
      </w:pPr>
      <w:r>
        <w:rPr>
          <w:color w:val="333333"/>
        </w:rPr>
        <w:t>Create Cohort</w:t>
      </w:r>
    </w:p>
    <w:p w14:paraId="78C15A8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/school/cohorts</w:t>
      </w:r>
    </w:p>
    <w:p w14:paraId="2CBB7F95" w14:textId="77777777" w:rsidR="00790ECA" w:rsidRDefault="00000000">
      <w:r>
        <w:rPr>
          <w:b/>
        </w:rPr>
        <w:t>Headers:</w:t>
      </w:r>
    </w:p>
    <w:p w14:paraId="301A3EF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79EF2AC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6749F1D5" w14:textId="77777777" w:rsidR="00790ECA" w:rsidRDefault="00000000">
      <w:r>
        <w:rPr>
          <w:b/>
        </w:rPr>
        <w:t>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47041393" w14:textId="77777777">
        <w:tc>
          <w:tcPr>
            <w:tcW w:w="2351" w:type="dxa"/>
            <w:shd w:val="clear" w:color="auto" w:fill="E8E8E8"/>
          </w:tcPr>
          <w:p w14:paraId="1ACF5FDC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351" w:type="dxa"/>
            <w:shd w:val="clear" w:color="auto" w:fill="E8E8E8"/>
          </w:tcPr>
          <w:p w14:paraId="209D287B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4826BAF1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10DE9B9A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0A4890D8" w14:textId="77777777">
        <w:tc>
          <w:tcPr>
            <w:tcW w:w="2351" w:type="dxa"/>
          </w:tcPr>
          <w:p w14:paraId="026FC3D3" w14:textId="77777777" w:rsidR="00790ECA" w:rsidRDefault="00000000">
            <w:r>
              <w:rPr>
                <w:sz w:val="20"/>
              </w:rPr>
              <w:lastRenderedPageBreak/>
              <w:t>`</w:t>
            </w:r>
            <w:proofErr w:type="spellStart"/>
            <w:r>
              <w:rPr>
                <w:sz w:val="20"/>
              </w:rPr>
              <w:t>experience_id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14B82BD4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78762401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67502FD9" w14:textId="77777777" w:rsidR="00790ECA" w:rsidRDefault="00000000">
            <w:r>
              <w:rPr>
                <w:sz w:val="20"/>
              </w:rPr>
              <w:t>Must reference an existing experience</w:t>
            </w:r>
          </w:p>
        </w:tc>
      </w:tr>
      <w:tr w:rsidR="00790ECA" w14:paraId="2AFC3A52" w14:textId="77777777">
        <w:tc>
          <w:tcPr>
            <w:tcW w:w="2351" w:type="dxa"/>
          </w:tcPr>
          <w:p w14:paraId="1CE96F5C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2351" w:type="dxa"/>
          </w:tcPr>
          <w:p w14:paraId="4261DB70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3F2C2850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1C1349A0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7DD0D116" w14:textId="77777777">
        <w:tc>
          <w:tcPr>
            <w:tcW w:w="2351" w:type="dxa"/>
          </w:tcPr>
          <w:p w14:paraId="2956224C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686E9486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2351" w:type="dxa"/>
          </w:tcPr>
          <w:p w14:paraId="7544CD7D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6B8C3B6E" w14:textId="77777777" w:rsidR="00790ECA" w:rsidRDefault="00000000">
            <w:r>
              <w:rPr>
                <w:sz w:val="20"/>
              </w:rPr>
              <w:t>Must be today or later</w:t>
            </w:r>
          </w:p>
        </w:tc>
      </w:tr>
      <w:tr w:rsidR="00790ECA" w14:paraId="63EEB704" w14:textId="77777777">
        <w:tc>
          <w:tcPr>
            <w:tcW w:w="2351" w:type="dxa"/>
          </w:tcPr>
          <w:p w14:paraId="4EF22902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3B1C20D9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2351" w:type="dxa"/>
          </w:tcPr>
          <w:p w14:paraId="4124E69F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3FB027AC" w14:textId="77777777" w:rsidR="00790ECA" w:rsidRDefault="00000000">
            <w:r>
              <w:rPr>
                <w:sz w:val="20"/>
              </w:rPr>
              <w:t xml:space="preserve">Must be after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</w:tr>
      <w:tr w:rsidR="00790ECA" w14:paraId="5FE85133" w14:textId="77777777">
        <w:tc>
          <w:tcPr>
            <w:tcW w:w="2351" w:type="dxa"/>
          </w:tcPr>
          <w:p w14:paraId="57F003DF" w14:textId="77777777" w:rsidR="00790ECA" w:rsidRDefault="00000000">
            <w:r>
              <w:rPr>
                <w:sz w:val="20"/>
              </w:rPr>
              <w:t>`capacity`</w:t>
            </w:r>
          </w:p>
        </w:tc>
        <w:tc>
          <w:tcPr>
            <w:tcW w:w="2351" w:type="dxa"/>
          </w:tcPr>
          <w:p w14:paraId="2DD15FAC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54502545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1B2B577" w14:textId="77777777" w:rsidR="00790ECA" w:rsidRDefault="00000000">
            <w:r>
              <w:rPr>
                <w:sz w:val="20"/>
              </w:rPr>
              <w:t>Minimum 1 if provided</w:t>
            </w:r>
          </w:p>
        </w:tc>
      </w:tr>
      <w:tr w:rsidR="00790ECA" w14:paraId="01C7AA1C" w14:textId="77777777">
        <w:tc>
          <w:tcPr>
            <w:tcW w:w="2351" w:type="dxa"/>
          </w:tcPr>
          <w:p w14:paraId="6E7FE97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teacher_id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3C2D6A0E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354A687D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02974F3E" w14:textId="77777777" w:rsidR="00790ECA" w:rsidRDefault="00000000">
            <w:r>
              <w:rPr>
                <w:sz w:val="20"/>
              </w:rPr>
              <w:t>Must reference an existing user</w:t>
            </w:r>
          </w:p>
        </w:tc>
      </w:tr>
    </w:tbl>
    <w:p w14:paraId="63D5AA92" w14:textId="77777777" w:rsidR="00A7762B" w:rsidRDefault="00000000">
      <w:r>
        <w:rPr>
          <w:b/>
        </w:rPr>
        <w:t>Example request:</w:t>
      </w:r>
    </w:p>
    <w:p w14:paraId="16FD8EEF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1861283D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experience</w:t>
      </w:r>
      <w:proofErr w:type="gramEnd"/>
      <w:r>
        <w:rPr>
          <w:rFonts w:ascii="Consolas" w:hAnsi="Consolas"/>
          <w:sz w:val="18"/>
          <w:szCs w:val="18"/>
        </w:rPr>
        <w:t>_id</w:t>
      </w:r>
      <w:proofErr w:type="spellEnd"/>
      <w:r>
        <w:rPr>
          <w:rFonts w:ascii="Consolas" w:hAnsi="Consolas"/>
          <w:sz w:val="18"/>
          <w:szCs w:val="18"/>
        </w:rPr>
        <w:t>": 1,</w:t>
      </w:r>
    </w:p>
    <w:p w14:paraId="6251759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"Winter 2026 Cohort C",</w:t>
      </w:r>
    </w:p>
    <w:p w14:paraId="6A18FBFE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start</w:t>
      </w:r>
      <w:proofErr w:type="gramEnd"/>
      <w:r>
        <w:rPr>
          <w:rFonts w:ascii="Consolas" w:hAnsi="Consolas"/>
          <w:sz w:val="18"/>
          <w:szCs w:val="18"/>
        </w:rPr>
        <w:t>_date</w:t>
      </w:r>
      <w:proofErr w:type="spellEnd"/>
      <w:r>
        <w:rPr>
          <w:rFonts w:ascii="Consolas" w:hAnsi="Consolas"/>
          <w:sz w:val="18"/>
          <w:szCs w:val="18"/>
        </w:rPr>
        <w:t>": "2026-01-10",</w:t>
      </w:r>
    </w:p>
    <w:p w14:paraId="5B882CD1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end</w:t>
      </w:r>
      <w:proofErr w:type="gramEnd"/>
      <w:r>
        <w:rPr>
          <w:rFonts w:ascii="Consolas" w:hAnsi="Consolas"/>
          <w:sz w:val="18"/>
          <w:szCs w:val="18"/>
        </w:rPr>
        <w:t>_date</w:t>
      </w:r>
      <w:proofErr w:type="spellEnd"/>
      <w:r>
        <w:rPr>
          <w:rFonts w:ascii="Consolas" w:hAnsi="Consolas"/>
          <w:sz w:val="18"/>
          <w:szCs w:val="18"/>
        </w:rPr>
        <w:t>": "2026-04-20",</w:t>
      </w:r>
    </w:p>
    <w:p w14:paraId="122C3D33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"capacity": 20</w:t>
      </w:r>
    </w:p>
    <w:p w14:paraId="463476E3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65C1C67E" w14:textId="77777777" w:rsidR="00A7762B" w:rsidRDefault="00A7762B"/>
    <w:p w14:paraId="55E8BC6B" w14:textId="77777777" w:rsidR="00790ECA" w:rsidRDefault="00790ECA"/>
    <w:p w14:paraId="5C913D3F" w14:textId="77777777" w:rsidR="00790ECA" w:rsidRDefault="00000000">
      <w:r>
        <w:rPr>
          <w:b/>
        </w:rPr>
        <w:t>Example response (201):</w:t>
      </w:r>
    </w:p>
    <w:p w14:paraId="4AE774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C74D69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3,</w:t>
      </w:r>
    </w:p>
    <w:p w14:paraId="19581C7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"Winter 2026 Cohort C",</w:t>
      </w:r>
    </w:p>
    <w:p w14:paraId="6449E0D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1448F5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</w:t>
      </w:r>
      <w:proofErr w:type="spellStart"/>
      <w:r>
        <w:rPr>
          <w:rFonts w:ascii="Consolas" w:hAnsi="Consolas"/>
          <w:color w:val="333333"/>
          <w:sz w:val="18"/>
        </w:rPr>
        <w:t>not_started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E3C15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"capacity": 20,</w:t>
      </w:r>
    </w:p>
    <w:p w14:paraId="2224376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"2026-01-10",</w:t>
      </w:r>
    </w:p>
    <w:p w14:paraId="626EE52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"2026-04-20",</w:t>
      </w:r>
    </w:p>
    <w:p w14:paraId="5358F3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"2026-03-12T14:30:00+00:00"</w:t>
      </w:r>
    </w:p>
    <w:p w14:paraId="1694F1F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B12C43A" w14:textId="77777777" w:rsidR="00790ECA" w:rsidRDefault="00000000">
      <w:r>
        <w:rPr>
          <w:b/>
        </w:rPr>
        <w:t>Example error (422) -- Validation failure:</w:t>
      </w:r>
    </w:p>
    <w:p w14:paraId="49FED3D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010BE6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"The </w:t>
      </w:r>
      <w:proofErr w:type="gramStart"/>
      <w:r>
        <w:rPr>
          <w:rFonts w:ascii="Consolas" w:hAnsi="Consolas"/>
          <w:color w:val="333333"/>
          <w:sz w:val="18"/>
        </w:rPr>
        <w:t>experience id</w:t>
      </w:r>
      <w:proofErr w:type="gramEnd"/>
      <w:r>
        <w:rPr>
          <w:rFonts w:ascii="Consolas" w:hAnsi="Consolas"/>
          <w:color w:val="333333"/>
          <w:sz w:val="18"/>
        </w:rPr>
        <w:t xml:space="preserve"> field is required.",</w:t>
      </w:r>
    </w:p>
    <w:p w14:paraId="2D649E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08103A8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["The experience id field is required."]</w:t>
      </w:r>
    </w:p>
    <w:p w14:paraId="71A1424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527868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047EDFA" w14:textId="77777777" w:rsidR="00790ECA" w:rsidRDefault="00000000">
      <w:r>
        <w:rPr>
          <w:b/>
        </w:rPr>
        <w:t>Note:</w:t>
      </w:r>
      <w:r>
        <w:t xml:space="preserve"> New cohorts are always created with status </w:t>
      </w:r>
      <w:proofErr w:type="spellStart"/>
      <w:r>
        <w:rPr>
          <w:rFonts w:ascii="Consolas" w:hAnsi="Consolas"/>
          <w:color w:val="444444"/>
          <w:sz w:val="19"/>
        </w:rPr>
        <w:t>not_started</w:t>
      </w:r>
      <w:proofErr w:type="spellEnd"/>
      <w:r>
        <w:t>.</w:t>
      </w:r>
    </w:p>
    <w:p w14:paraId="1281933F" w14:textId="77777777" w:rsidR="00790ECA" w:rsidRDefault="00000000">
      <w:pPr>
        <w:pStyle w:val="Heading3"/>
      </w:pPr>
      <w:r>
        <w:rPr>
          <w:color w:val="333333"/>
        </w:rPr>
        <w:t>Show Cohort</w:t>
      </w:r>
    </w:p>
    <w:p w14:paraId="0FFAA27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1D3698A1" w14:textId="77777777" w:rsidR="00790ECA" w:rsidRDefault="00000000">
      <w:r>
        <w:rPr>
          <w:b/>
        </w:rPr>
        <w:t>Headers:</w:t>
      </w:r>
    </w:p>
    <w:p w14:paraId="528A083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146A1ADF" w14:textId="77777777" w:rsidR="00790ECA" w:rsidRDefault="00000000">
      <w:r>
        <w:rPr>
          <w:b/>
        </w:rPr>
        <w:t>Example response (200):</w:t>
      </w:r>
    </w:p>
    <w:p w14:paraId="45959E4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7E5C5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"id": 1,</w:t>
      </w:r>
    </w:p>
    <w:p w14:paraId="64CE63E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A",</w:t>
      </w:r>
    </w:p>
    <w:p w14:paraId="5CDB5B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664C5BA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1A649B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teacher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20AED0E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12,</w:t>
      </w:r>
    </w:p>
    <w:p w14:paraId="6D8FE48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removed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443E45D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"capacity": 30,</w:t>
      </w:r>
    </w:p>
    <w:p w14:paraId="240A11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"2026-03-01",</w:t>
      </w:r>
    </w:p>
    <w:p w14:paraId="31450E1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"2026-06-15"</w:t>
      </w:r>
    </w:p>
    <w:p w14:paraId="413B08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0C90A7A" w14:textId="77777777" w:rsidR="00790ECA" w:rsidRDefault="00000000">
      <w:r>
        <w:rPr>
          <w:b/>
        </w:rPr>
        <w:t>Example error (404):</w:t>
      </w:r>
    </w:p>
    <w:p w14:paraId="0BA3A93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09E592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75CDED6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not found",</w:t>
      </w:r>
    </w:p>
    <w:p w14:paraId="781A4F6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2465165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51694B8" w14:textId="77777777" w:rsidR="00790ECA" w:rsidRDefault="00000000">
      <w:pPr>
        <w:pStyle w:val="Heading3"/>
      </w:pPr>
      <w:r>
        <w:rPr>
          <w:color w:val="333333"/>
        </w:rPr>
        <w:t>Update Cohort</w:t>
      </w:r>
    </w:p>
    <w:p w14:paraId="5E5428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PUT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5DA32957" w14:textId="77777777" w:rsidR="00790ECA" w:rsidRDefault="00000000">
      <w:r>
        <w:rPr>
          <w:b/>
        </w:rPr>
        <w:t>Headers:</w:t>
      </w:r>
    </w:p>
    <w:p w14:paraId="5775E331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6099C0EA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058AC35A" w14:textId="77777777" w:rsidR="00790ECA" w:rsidRDefault="00000000">
      <w:r>
        <w:rPr>
          <w:b/>
        </w:rPr>
        <w:t>Request Body (all fields optional):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085A3286" w14:textId="77777777">
        <w:tc>
          <w:tcPr>
            <w:tcW w:w="3135" w:type="dxa"/>
            <w:shd w:val="clear" w:color="auto" w:fill="E8E8E8"/>
          </w:tcPr>
          <w:p w14:paraId="37750E37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135" w:type="dxa"/>
            <w:shd w:val="clear" w:color="auto" w:fill="E8E8E8"/>
          </w:tcPr>
          <w:p w14:paraId="20AF2880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35" w:type="dxa"/>
            <w:shd w:val="clear" w:color="auto" w:fill="E8E8E8"/>
          </w:tcPr>
          <w:p w14:paraId="7AB18C24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3C1A7731" w14:textId="77777777">
        <w:tc>
          <w:tcPr>
            <w:tcW w:w="3135" w:type="dxa"/>
          </w:tcPr>
          <w:p w14:paraId="0750F275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3135" w:type="dxa"/>
          </w:tcPr>
          <w:p w14:paraId="477239B0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41BDDD9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168D1675" w14:textId="77777777">
        <w:tc>
          <w:tcPr>
            <w:tcW w:w="3135" w:type="dxa"/>
          </w:tcPr>
          <w:p w14:paraId="5E5B76D4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75EA8FA9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3135" w:type="dxa"/>
          </w:tcPr>
          <w:p w14:paraId="42962EC5" w14:textId="77777777" w:rsidR="00790ECA" w:rsidRDefault="00790ECA"/>
        </w:tc>
      </w:tr>
      <w:tr w:rsidR="00790ECA" w14:paraId="4AEB67C5" w14:textId="77777777">
        <w:tc>
          <w:tcPr>
            <w:tcW w:w="3135" w:type="dxa"/>
          </w:tcPr>
          <w:p w14:paraId="3DA346A5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3BD9EE00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3135" w:type="dxa"/>
          </w:tcPr>
          <w:p w14:paraId="328C4979" w14:textId="77777777" w:rsidR="00790ECA" w:rsidRDefault="00000000">
            <w:r>
              <w:rPr>
                <w:sz w:val="20"/>
              </w:rPr>
              <w:t xml:space="preserve">Must be after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</w:tr>
      <w:tr w:rsidR="00790ECA" w14:paraId="05118C01" w14:textId="77777777">
        <w:tc>
          <w:tcPr>
            <w:tcW w:w="3135" w:type="dxa"/>
          </w:tcPr>
          <w:p w14:paraId="43F8CEFA" w14:textId="77777777" w:rsidR="00790ECA" w:rsidRDefault="00000000">
            <w:r>
              <w:rPr>
                <w:sz w:val="20"/>
              </w:rPr>
              <w:t>`capacity`</w:t>
            </w:r>
          </w:p>
        </w:tc>
        <w:tc>
          <w:tcPr>
            <w:tcW w:w="3135" w:type="dxa"/>
          </w:tcPr>
          <w:p w14:paraId="3B292191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33F97BDD" w14:textId="77777777" w:rsidR="00790ECA" w:rsidRDefault="00000000">
            <w:r>
              <w:rPr>
                <w:sz w:val="20"/>
              </w:rPr>
              <w:t>Minimum 1</w:t>
            </w:r>
          </w:p>
        </w:tc>
      </w:tr>
      <w:tr w:rsidR="00790ECA" w14:paraId="728B143E" w14:textId="77777777">
        <w:tc>
          <w:tcPr>
            <w:tcW w:w="3135" w:type="dxa"/>
          </w:tcPr>
          <w:p w14:paraId="0D34B71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teacher_id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3A61A894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4F8D15D3" w14:textId="77777777" w:rsidR="00790ECA" w:rsidRDefault="00000000">
            <w:r>
              <w:rPr>
                <w:sz w:val="20"/>
              </w:rPr>
              <w:t>Must reference an existing user</w:t>
            </w:r>
          </w:p>
        </w:tc>
      </w:tr>
    </w:tbl>
    <w:p w14:paraId="5C94917F" w14:textId="77777777" w:rsidR="00A7762B" w:rsidRDefault="00000000">
      <w:r>
        <w:rPr>
          <w:b/>
        </w:rPr>
        <w:t>Example request (partial update):</w:t>
      </w:r>
    </w:p>
    <w:p w14:paraId="4A9EA275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42CB3CDE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"Renamed Cohort",</w:t>
      </w:r>
    </w:p>
    <w:p w14:paraId="09EAECBD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"capacity": 35</w:t>
      </w:r>
    </w:p>
    <w:p w14:paraId="1488CB35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5EE85ABD" w14:textId="77777777" w:rsidR="00A7762B" w:rsidRDefault="00A7762B"/>
    <w:p w14:paraId="12EDDE21" w14:textId="77777777" w:rsidR="00790ECA" w:rsidRDefault="00790ECA"/>
    <w:p w14:paraId="4A6F46D1" w14:textId="77777777" w:rsidR="00790ECA" w:rsidRDefault="00000000">
      <w:r>
        <w:rPr>
          <w:b/>
        </w:rPr>
        <w:t>Example response (200):</w:t>
      </w:r>
    </w:p>
    <w:p w14:paraId="29FCADE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DA9031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37E8405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 (Updated)",</w:t>
      </w:r>
    </w:p>
    <w:p w14:paraId="63F9A2F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7AEE01F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17CE8D4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"capacity": 35,</w:t>
      </w:r>
    </w:p>
    <w:p w14:paraId="6A0F36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"2026-03-01",</w:t>
      </w:r>
    </w:p>
    <w:p w14:paraId="6497DAA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"2026-06-30"</w:t>
      </w:r>
    </w:p>
    <w:p w14:paraId="30ACBA3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D6FF577" w14:textId="77777777" w:rsidR="00790ECA" w:rsidRDefault="00000000">
      <w:pPr>
        <w:pStyle w:val="Heading3"/>
      </w:pPr>
      <w:r>
        <w:rPr>
          <w:color w:val="333333"/>
        </w:rPr>
        <w:lastRenderedPageBreak/>
        <w:t>Activate Cohort</w:t>
      </w:r>
    </w:p>
    <w:p w14:paraId="7B28C6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PATCH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cohorts/{id}/</w:t>
      </w:r>
      <w:proofErr w:type="gramEnd"/>
      <w:r>
        <w:rPr>
          <w:rFonts w:ascii="Consolas" w:hAnsi="Consolas"/>
          <w:color w:val="333333"/>
          <w:sz w:val="18"/>
        </w:rPr>
        <w:t>activate</w:t>
      </w:r>
    </w:p>
    <w:p w14:paraId="664A4E01" w14:textId="77777777" w:rsidR="00790ECA" w:rsidRDefault="00000000">
      <w:r>
        <w:t xml:space="preserve">Transitions a cohort from </w:t>
      </w:r>
      <w:proofErr w:type="spellStart"/>
      <w:r>
        <w:rPr>
          <w:rFonts w:ascii="Consolas" w:hAnsi="Consolas"/>
          <w:color w:val="444444"/>
          <w:sz w:val="19"/>
        </w:rPr>
        <w:t>not_started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r>
        <w:rPr>
          <w:rFonts w:ascii="Consolas" w:hAnsi="Consolas"/>
          <w:color w:val="444444"/>
          <w:sz w:val="19"/>
        </w:rPr>
        <w:t>active</w:t>
      </w:r>
      <w:r>
        <w:t xml:space="preserve">. Only valid when </w:t>
      </w:r>
      <w:proofErr w:type="gramStart"/>
      <w:r>
        <w:t>current status</w:t>
      </w:r>
      <w:proofErr w:type="gramEnd"/>
      <w:r>
        <w:t xml:space="preserve"> is </w:t>
      </w:r>
      <w:proofErr w:type="spellStart"/>
      <w:r>
        <w:rPr>
          <w:rFonts w:ascii="Consolas" w:hAnsi="Consolas"/>
          <w:color w:val="444444"/>
          <w:sz w:val="19"/>
        </w:rPr>
        <w:t>not_started</w:t>
      </w:r>
      <w:proofErr w:type="spellEnd"/>
      <w:r>
        <w:t>.</w:t>
      </w:r>
    </w:p>
    <w:p w14:paraId="4B9F6497" w14:textId="77777777" w:rsidR="00790ECA" w:rsidRDefault="00000000">
      <w:r>
        <w:rPr>
          <w:b/>
        </w:rPr>
        <w:t>Headers:</w:t>
      </w:r>
    </w:p>
    <w:p w14:paraId="3CE2C1B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622F0AB5" w14:textId="77777777" w:rsidR="00790ECA" w:rsidRDefault="00000000">
      <w:r>
        <w:rPr>
          <w:b/>
        </w:rPr>
        <w:t>Example response (200):</w:t>
      </w:r>
    </w:p>
    <w:p w14:paraId="41BAB1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23A220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7B37212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A",</w:t>
      </w:r>
    </w:p>
    <w:p w14:paraId="0D00D0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</w:t>
      </w:r>
    </w:p>
    <w:p w14:paraId="735DFCF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7BF142E" w14:textId="77777777" w:rsidR="00790ECA" w:rsidRDefault="00000000">
      <w:r>
        <w:rPr>
          <w:b/>
        </w:rPr>
        <w:t>Example error (409) -- Invalid state transition:</w:t>
      </w:r>
    </w:p>
    <w:p w14:paraId="7876113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480139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207D99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is already active or completed",</w:t>
      </w:r>
    </w:p>
    <w:p w14:paraId="0D6721D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"INVALID_STATE_TRANSITION"</w:t>
      </w:r>
    </w:p>
    <w:p w14:paraId="488ABD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D8A3EC7" w14:textId="77777777" w:rsidR="00790ECA" w:rsidRDefault="00000000">
      <w:pPr>
        <w:pStyle w:val="Heading3"/>
      </w:pPr>
      <w:r>
        <w:rPr>
          <w:color w:val="333333"/>
        </w:rPr>
        <w:t>Complete Cohort</w:t>
      </w:r>
    </w:p>
    <w:p w14:paraId="0B97109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PATCH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cohorts/{id}/</w:t>
      </w:r>
      <w:proofErr w:type="gramEnd"/>
      <w:r>
        <w:rPr>
          <w:rFonts w:ascii="Consolas" w:hAnsi="Consolas"/>
          <w:color w:val="333333"/>
          <w:sz w:val="18"/>
        </w:rPr>
        <w:t>complete</w:t>
      </w:r>
    </w:p>
    <w:p w14:paraId="3D634DF6" w14:textId="77777777" w:rsidR="00790ECA" w:rsidRDefault="00000000">
      <w:r>
        <w:t xml:space="preserve">Transitions a cohort from </w:t>
      </w:r>
      <w:r>
        <w:rPr>
          <w:rFonts w:ascii="Consolas" w:hAnsi="Consolas"/>
          <w:color w:val="444444"/>
          <w:sz w:val="19"/>
        </w:rPr>
        <w:t>active</w:t>
      </w:r>
      <w:r>
        <w:t xml:space="preserve"> to </w:t>
      </w:r>
      <w:r>
        <w:rPr>
          <w:rFonts w:ascii="Consolas" w:hAnsi="Consolas"/>
          <w:color w:val="444444"/>
          <w:sz w:val="19"/>
        </w:rPr>
        <w:t>completed</w:t>
      </w:r>
      <w:r>
        <w:t xml:space="preserve"> (terminal state). Only valid when </w:t>
      </w:r>
      <w:proofErr w:type="gramStart"/>
      <w:r>
        <w:t>current status</w:t>
      </w:r>
      <w:proofErr w:type="gramEnd"/>
      <w:r>
        <w:t xml:space="preserve"> is </w:t>
      </w:r>
      <w:r>
        <w:rPr>
          <w:rFonts w:ascii="Consolas" w:hAnsi="Consolas"/>
          <w:color w:val="444444"/>
          <w:sz w:val="19"/>
        </w:rPr>
        <w:t>active</w:t>
      </w:r>
      <w:r>
        <w:t>.</w:t>
      </w:r>
    </w:p>
    <w:p w14:paraId="25B2B48E" w14:textId="77777777" w:rsidR="00790ECA" w:rsidRDefault="00000000">
      <w:r>
        <w:rPr>
          <w:b/>
        </w:rPr>
        <w:t>Headers:</w:t>
      </w:r>
    </w:p>
    <w:p w14:paraId="53C56B6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57B70525" w14:textId="77777777" w:rsidR="00790ECA" w:rsidRDefault="00000000">
      <w:r>
        <w:rPr>
          <w:b/>
        </w:rPr>
        <w:t>Example response (200):</w:t>
      </w:r>
    </w:p>
    <w:p w14:paraId="234D406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5AC485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1D612A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A",</w:t>
      </w:r>
    </w:p>
    <w:p w14:paraId="33ADD66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"completed"</w:t>
      </w:r>
    </w:p>
    <w:p w14:paraId="2F062A4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A915E08" w14:textId="77777777" w:rsidR="00790ECA" w:rsidRDefault="00000000">
      <w:r>
        <w:rPr>
          <w:b/>
        </w:rPr>
        <w:t>Example error (409) -- Invalid state transition:</w:t>
      </w:r>
    </w:p>
    <w:p w14:paraId="55D12A2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44A09E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376BD66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must be active to complete",</w:t>
      </w:r>
    </w:p>
    <w:p w14:paraId="3F0D6A0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"INVALID_STATE_TRANSITION"</w:t>
      </w:r>
    </w:p>
    <w:p w14:paraId="00A8D63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82E2596" w14:textId="77777777" w:rsidR="00790ECA" w:rsidRDefault="00000000">
      <w:pPr>
        <w:pStyle w:val="Heading3"/>
      </w:pPr>
      <w:r>
        <w:rPr>
          <w:color w:val="333333"/>
        </w:rPr>
        <w:t>List Enrolments (Student Overview)</w:t>
      </w:r>
    </w:p>
    <w:p w14:paraId="4D64DB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</w:t>
      </w:r>
    </w:p>
    <w:p w14:paraId="3137A562" w14:textId="77777777" w:rsidR="00790ECA" w:rsidRDefault="00000000">
      <w:r>
        <w:t>Returns a paginated list of students with their cohort assignments. When called by a student, results are automatically filtered to show only that student's own enrolments. When called by a parent, results show only the linked child's enrolments. Admins and teachers see all students.</w:t>
      </w:r>
    </w:p>
    <w:p w14:paraId="3ED06802" w14:textId="77777777" w:rsidR="00790ECA" w:rsidRDefault="00000000">
      <w:r>
        <w:rPr>
          <w:b/>
        </w:rPr>
        <w:t>Headers:</w:t>
      </w:r>
    </w:p>
    <w:p w14:paraId="5C32F289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298F5B7F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7589567B" w14:textId="77777777">
        <w:tc>
          <w:tcPr>
            <w:tcW w:w="2351" w:type="dxa"/>
            <w:shd w:val="clear" w:color="auto" w:fill="E8E8E8"/>
          </w:tcPr>
          <w:p w14:paraId="7BB5D5EC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09DCC72F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75D200B5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14720728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E022432" w14:textId="77777777">
        <w:tc>
          <w:tcPr>
            <w:tcW w:w="2351" w:type="dxa"/>
          </w:tcPr>
          <w:p w14:paraId="30C79B6E" w14:textId="77777777" w:rsidR="00790ECA" w:rsidRDefault="00000000">
            <w:r>
              <w:rPr>
                <w:sz w:val="20"/>
              </w:rPr>
              <w:lastRenderedPageBreak/>
              <w:t>`search`</w:t>
            </w:r>
          </w:p>
        </w:tc>
        <w:tc>
          <w:tcPr>
            <w:tcW w:w="2351" w:type="dxa"/>
          </w:tcPr>
          <w:p w14:paraId="74A2906B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1B8B4153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4855C8B8" w14:textId="77777777" w:rsidR="00790ECA" w:rsidRDefault="00000000">
            <w:r>
              <w:rPr>
                <w:sz w:val="20"/>
              </w:rPr>
              <w:t>Case-insensitive partial match on student name</w:t>
            </w:r>
          </w:p>
        </w:tc>
      </w:tr>
      <w:tr w:rsidR="00790ECA" w14:paraId="351E9899" w14:textId="77777777">
        <w:tc>
          <w:tcPr>
            <w:tcW w:w="2351" w:type="dxa"/>
          </w:tcPr>
          <w:p w14:paraId="5333547A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per_page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733C9CA4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775234FD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7C7C007" w14:textId="77777777" w:rsidR="00790ECA" w:rsidRDefault="00000000">
            <w:r>
              <w:rPr>
                <w:sz w:val="20"/>
              </w:rPr>
              <w:t>Items per page (default: 15)</w:t>
            </w:r>
          </w:p>
        </w:tc>
      </w:tr>
      <w:tr w:rsidR="00790ECA" w14:paraId="6A5128B5" w14:textId="77777777">
        <w:tc>
          <w:tcPr>
            <w:tcW w:w="2351" w:type="dxa"/>
          </w:tcPr>
          <w:p w14:paraId="71D0E711" w14:textId="77777777" w:rsidR="00790ECA" w:rsidRDefault="00000000">
            <w:r>
              <w:rPr>
                <w:sz w:val="20"/>
              </w:rPr>
              <w:t>`grade`</w:t>
            </w:r>
          </w:p>
        </w:tc>
        <w:tc>
          <w:tcPr>
            <w:tcW w:w="2351" w:type="dxa"/>
          </w:tcPr>
          <w:p w14:paraId="763D6DEF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2DAF6648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3CF3A6C2" w14:textId="77777777" w:rsidR="00790ECA" w:rsidRDefault="00000000">
            <w:r>
              <w:rPr>
                <w:sz w:val="20"/>
              </w:rPr>
              <w:t xml:space="preserve">Filter students by grade level (8-12). Matches the grade column on the </w:t>
            </w:r>
            <w:proofErr w:type="gramStart"/>
            <w:r>
              <w:rPr>
                <w:sz w:val="20"/>
              </w:rPr>
              <w:t>users</w:t>
            </w:r>
            <w:proofErr w:type="gramEnd"/>
            <w:r>
              <w:rPr>
                <w:sz w:val="20"/>
              </w:rPr>
              <w:t xml:space="preserve"> table.</w:t>
            </w:r>
          </w:p>
        </w:tc>
      </w:tr>
      <w:tr w:rsidR="00790ECA" w14:paraId="2F9102FB" w14:textId="77777777">
        <w:tc>
          <w:tcPr>
            <w:tcW w:w="2351" w:type="dxa"/>
          </w:tcPr>
          <w:p w14:paraId="4693857D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2474EF2B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35080788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1015CE1E" w14:textId="77777777" w:rsidR="00790ECA" w:rsidRDefault="00000000">
            <w:r>
              <w:rPr>
                <w:sz w:val="20"/>
              </w:rPr>
              <w:t>Filter to students enrolled in cohorts of this experience</w:t>
            </w:r>
          </w:p>
        </w:tc>
      </w:tr>
      <w:tr w:rsidR="00790ECA" w14:paraId="1D44649E" w14:textId="77777777">
        <w:tc>
          <w:tcPr>
            <w:tcW w:w="2351" w:type="dxa"/>
          </w:tcPr>
          <w:p w14:paraId="692C25DB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cohort_id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5DB5381F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0C36D6E1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EDE3282" w14:textId="77777777" w:rsidR="00790ECA" w:rsidRDefault="00000000">
            <w:r>
              <w:rPr>
                <w:sz w:val="20"/>
              </w:rPr>
              <w:t>Filter to students enrolled in this specific cohort</w:t>
            </w:r>
          </w:p>
        </w:tc>
      </w:tr>
      <w:tr w:rsidR="00790ECA" w14:paraId="1CA4B1A4" w14:textId="77777777">
        <w:tc>
          <w:tcPr>
            <w:tcW w:w="2351" w:type="dxa"/>
          </w:tcPr>
          <w:p w14:paraId="63D4CE7F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7602DAD0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6691675B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336E965" w14:textId="77777777" w:rsidR="00790ECA" w:rsidRDefault="00000000">
            <w:r>
              <w:rPr>
                <w:sz w:val="20"/>
              </w:rPr>
              <w:t>Filter to a single student by ID</w:t>
            </w:r>
          </w:p>
        </w:tc>
      </w:tr>
    </w:tbl>
    <w:p w14:paraId="753FB46C" w14:textId="77777777" w:rsidR="00790ECA" w:rsidRDefault="00790ECA"/>
    <w:p w14:paraId="27F976E4" w14:textId="77777777" w:rsidR="00790ECA" w:rsidRDefault="00000000">
      <w:r>
        <w:rPr>
          <w:b/>
        </w:rPr>
        <w:t>Example response (200):</w:t>
      </w:r>
    </w:p>
    <w:p w14:paraId="2852D2C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0C6D273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5286135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7C9FD5F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1ADFCF1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"Alice Student",</w:t>
      </w:r>
    </w:p>
    <w:p w14:paraId="1717F9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"email":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0DC0DA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_assignments</w:t>
      </w:r>
      <w:proofErr w:type="spellEnd"/>
      <w:r>
        <w:rPr>
          <w:rFonts w:ascii="Consolas" w:hAnsi="Consolas"/>
          <w:color w:val="333333"/>
          <w:sz w:val="18"/>
        </w:rPr>
        <w:t>": [</w:t>
      </w:r>
    </w:p>
    <w:p w14:paraId="3A7AC0A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</w:t>
      </w:r>
    </w:p>
    <w:p w14:paraId="123C9D0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3A610CC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>
      <w:r>
        <w:t xml:space="preserve">          "experience_id": 1,</w:t>
      </w:r>
    </w:p>
    <w:p w14:paraId="3833219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"Entrepreneurship Basics",</w:t>
      </w:r>
    </w:p>
    <w:p w14:paraId="1C9BFFF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"status": "enrolled",</w:t>
      </w:r>
    </w:p>
    <w:p w14:paraId="27B7480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3D51F45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}</w:t>
      </w:r>
    </w:p>
    <w:p w14:paraId="0C17FE0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],</w:t>
      </w:r>
    </w:p>
    <w:p w14:paraId="0F7A455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assignment</w:t>
      </w:r>
      <w:proofErr w:type="gramEnd"/>
      <w:r>
        <w:rPr>
          <w:rFonts w:ascii="Consolas" w:hAnsi="Consolas"/>
          <w:color w:val="333333"/>
          <w:sz w:val="18"/>
        </w:rPr>
        <w:t>_status</w:t>
      </w:r>
      <w:proofErr w:type="spellEnd"/>
      <w:r>
        <w:rPr>
          <w:rFonts w:ascii="Consolas" w:hAnsi="Consolas"/>
          <w:color w:val="333333"/>
          <w:sz w:val="18"/>
        </w:rPr>
        <w:t>": "assigned"</w:t>
      </w:r>
    </w:p>
    <w:p w14:paraId="60C3D84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544DE1C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ADC81E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4,</w:t>
      </w:r>
    </w:p>
    <w:p w14:paraId="086FCA7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"Bob Student",</w:t>
      </w:r>
    </w:p>
    <w:p w14:paraId="43B616E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"email": "</w:t>
      </w:r>
      <w:proofErr w:type="spellStart"/>
      <w:r>
        <w:rPr>
          <w:rFonts w:ascii="Consolas" w:hAnsi="Consolas"/>
          <w:color w:val="333333"/>
          <w:sz w:val="18"/>
        </w:rPr>
        <w:t>bob@school.test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B98C10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_assignments</w:t>
      </w:r>
      <w:proofErr w:type="spellEnd"/>
      <w:r>
        <w:rPr>
          <w:rFonts w:ascii="Consolas" w:hAnsi="Consolas"/>
          <w:color w:val="333333"/>
          <w:sz w:val="18"/>
        </w:rPr>
        <w:t>": [],</w:t>
      </w:r>
    </w:p>
    <w:p w14:paraId="6E321D1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assignment</w:t>
      </w:r>
      <w:proofErr w:type="gramEnd"/>
      <w:r>
        <w:rPr>
          <w:rFonts w:ascii="Consolas" w:hAnsi="Consolas"/>
          <w:color w:val="333333"/>
          <w:sz w:val="18"/>
        </w:rPr>
        <w:t>_status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not_assigned</w:t>
      </w:r>
      <w:proofErr w:type="spellEnd"/>
      <w:r>
        <w:rPr>
          <w:rFonts w:ascii="Consolas" w:hAnsi="Consolas"/>
          <w:color w:val="333333"/>
          <w:sz w:val="18"/>
        </w:rPr>
        <w:t>"</w:t>
      </w:r>
    </w:p>
    <w:p w14:paraId="13928BE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80E6F6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5CD431E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"meta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38C79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current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F1103D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last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5ACD492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per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107CA5F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2</w:t>
      </w:r>
    </w:p>
    <w:p w14:paraId="18F839D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05D0CF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6B5DAF0" w14:textId="77777777" w:rsidR="00790ECA" w:rsidRDefault="00000000">
      <w:r>
        <w:rPr>
          <w:b/>
        </w:rPr>
        <w:t>Assignment status logic:</w:t>
      </w:r>
    </w:p>
    <w:p w14:paraId="799CF6CF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assigned</w:t>
      </w:r>
      <w:r>
        <w:t xml:space="preserve"> -- student has at least one enrolment with status </w:t>
      </w:r>
      <w:r>
        <w:rPr>
          <w:rFonts w:ascii="Consolas" w:hAnsi="Consolas"/>
          <w:sz w:val="19"/>
        </w:rPr>
        <w:t>enrolled</w:t>
      </w:r>
      <w:r>
        <w:t xml:space="preserve"> in an active cohort</w:t>
      </w:r>
    </w:p>
    <w:p w14:paraId="15B56A4C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removed</w:t>
      </w:r>
      <w:r>
        <w:t xml:space="preserve"> -- student has enrolments but ALL of them have status </w:t>
      </w:r>
      <w:r>
        <w:rPr>
          <w:rFonts w:ascii="Consolas" w:hAnsi="Consolas"/>
          <w:sz w:val="19"/>
        </w:rPr>
        <w:t>removed</w:t>
      </w:r>
    </w:p>
    <w:p w14:paraId="6BBBAC44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not_assigned</w:t>
      </w:r>
      <w:proofErr w:type="spellEnd"/>
      <w:r>
        <w:t xml:space="preserve"> -- student has no enrolments or none that qualify</w:t>
      </w:r>
    </w:p>
    <w:p w14:paraId="19CC918F" w14:textId="77777777" w:rsidR="00790ECA" w:rsidRDefault="00000000">
      <w:r>
        <w:rPr>
          <w:b/>
        </w:rPr>
        <w:lastRenderedPageBreak/>
        <w:t xml:space="preserve">Note: The </w:t>
      </w:r>
      <w:proofErr w:type="spellStart"/>
      <w:r>
        <w:rPr>
          <w:b/>
        </w:rPr>
        <w:t>student_id</w:t>
      </w:r>
      <w:proofErr w:type="spellEnd"/>
      <w:r>
        <w:rPr>
          <w:b/>
        </w:rPr>
        <w:t xml:space="preserve"> filter is used internally by the Experience Service to look up individual students within an experience context.</w:t>
      </w:r>
    </w:p>
    <w:p w14:paraId="57F8E14E" w14:textId="77777777" w:rsidR="00790ECA" w:rsidRDefault="00000000">
      <w:pPr>
        <w:pStyle w:val="Heading3"/>
      </w:pPr>
      <w:proofErr w:type="spellStart"/>
      <w:proofErr w:type="gramStart"/>
      <w:r>
        <w:rPr>
          <w:color w:val="333333"/>
        </w:rPr>
        <w:t>Enrol</w:t>
      </w:r>
      <w:proofErr w:type="spellEnd"/>
      <w:proofErr w:type="gramEnd"/>
      <w:r>
        <w:rPr>
          <w:color w:val="333333"/>
        </w:rPr>
        <w:t xml:space="preserve"> Student</w:t>
      </w:r>
    </w:p>
    <w:p w14:paraId="01E85C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spellStart"/>
      <w:r>
        <w:rPr>
          <w:rFonts w:ascii="Consolas" w:hAnsi="Consolas"/>
          <w:color w:val="333333"/>
          <w:sz w:val="18"/>
        </w:rPr>
        <w:t>cohortId</w:t>
      </w:r>
      <w:proofErr w:type="spellEnd"/>
      <w:r>
        <w:rPr>
          <w:rFonts w:ascii="Consolas" w:hAnsi="Consolas"/>
          <w:color w:val="333333"/>
          <w:sz w:val="18"/>
        </w:rPr>
        <w:t>}/</w:t>
      </w:r>
      <w:proofErr w:type="gramEnd"/>
      <w:r>
        <w:rPr>
          <w:rFonts w:ascii="Consolas" w:hAnsi="Consolas"/>
          <w:color w:val="333333"/>
          <w:sz w:val="18"/>
        </w:rPr>
        <w:t>enrolments</w:t>
      </w:r>
    </w:p>
    <w:p w14:paraId="4A3855E7" w14:textId="77777777" w:rsidR="00790ECA" w:rsidRDefault="00000000">
      <w:r>
        <w:rPr>
          <w:b/>
        </w:rPr>
        <w:t>Headers:</w:t>
      </w:r>
    </w:p>
    <w:p w14:paraId="6E445ED3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4FF6C8A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497D70C9" w14:textId="77777777" w:rsidR="00790ECA" w:rsidRDefault="00000000">
      <w:r>
        <w:rPr>
          <w:b/>
        </w:rPr>
        <w:t>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48DA6937" w14:textId="77777777">
        <w:tc>
          <w:tcPr>
            <w:tcW w:w="2351" w:type="dxa"/>
            <w:shd w:val="clear" w:color="auto" w:fill="E8E8E8"/>
          </w:tcPr>
          <w:p w14:paraId="6C5CA3FC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351" w:type="dxa"/>
            <w:shd w:val="clear" w:color="auto" w:fill="E8E8E8"/>
          </w:tcPr>
          <w:p w14:paraId="390BFA00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1B82AACB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7EDEEA96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181D546" w14:textId="77777777">
        <w:tc>
          <w:tcPr>
            <w:tcW w:w="2351" w:type="dxa"/>
          </w:tcPr>
          <w:p w14:paraId="7E032C08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5ABD32EE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2757B066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6A170E05" w14:textId="77777777" w:rsidR="00790ECA" w:rsidRDefault="00000000">
            <w:proofErr w:type="gramStart"/>
            <w:r>
              <w:rPr>
                <w:sz w:val="20"/>
              </w:rPr>
              <w:t>Must</w:t>
            </w:r>
            <w:proofErr w:type="gramEnd"/>
            <w:r>
              <w:rPr>
                <w:sz w:val="20"/>
              </w:rPr>
              <w:t xml:space="preserve"> be a student in the same school</w:t>
            </w:r>
          </w:p>
        </w:tc>
      </w:tr>
    </w:tbl>
    <w:p w14:paraId="3CDF90C8" w14:textId="77777777" w:rsidR="00A7762B" w:rsidRDefault="00000000">
      <w:r>
        <w:rPr>
          <w:b/>
        </w:rPr>
        <w:t>Example request:</w:t>
      </w:r>
    </w:p>
    <w:p w14:paraId="67C224E4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1E0E2FA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</w:t>
      </w:r>
      <w:proofErr w:type="gramEnd"/>
      <w:r>
        <w:rPr>
          <w:rFonts w:ascii="Consolas" w:hAnsi="Consolas"/>
          <w:sz w:val="18"/>
          <w:szCs w:val="18"/>
        </w:rPr>
        <w:t>_id</w:t>
      </w:r>
      <w:proofErr w:type="spellEnd"/>
      <w:r>
        <w:rPr>
          <w:rFonts w:ascii="Consolas" w:hAnsi="Consolas"/>
          <w:sz w:val="18"/>
          <w:szCs w:val="18"/>
        </w:rPr>
        <w:t>": 4</w:t>
      </w:r>
    </w:p>
    <w:p w14:paraId="2147A218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54222691" w14:textId="77777777" w:rsidR="00A7762B" w:rsidRDefault="00A7762B"/>
    <w:p w14:paraId="3D2E7D31" w14:textId="77777777" w:rsidR="00790ECA" w:rsidRDefault="00790ECA"/>
    <w:p w14:paraId="3B858596" w14:textId="77777777" w:rsidR="00790ECA" w:rsidRDefault="00000000">
      <w:r>
        <w:rPr>
          <w:b/>
        </w:rPr>
        <w:t>Validation chain (in order):</w:t>
      </w:r>
    </w:p>
    <w:p w14:paraId="0C629B98" w14:textId="77777777" w:rsidR="00790ECA" w:rsidRDefault="00000000">
      <w:r>
        <w:t>1. Cohort must exist (404 if not)</w:t>
      </w:r>
    </w:p>
    <w:p w14:paraId="3DF7D05D" w14:textId="77777777" w:rsidR="00790ECA" w:rsidRDefault="00000000">
      <w:r>
        <w:t xml:space="preserve">2. Student must exist, belong to the same school, and have role </w:t>
      </w:r>
      <w:r>
        <w:rPr>
          <w:rFonts w:ascii="Consolas" w:hAnsi="Consolas"/>
          <w:color w:val="444444"/>
          <w:sz w:val="19"/>
        </w:rPr>
        <w:t>student</w:t>
      </w:r>
      <w:r>
        <w:t xml:space="preserve"> (422 if not)</w:t>
      </w:r>
    </w:p>
    <w:p w14:paraId="670157D3" w14:textId="77777777" w:rsidR="00790ECA" w:rsidRDefault="00000000">
      <w:r>
        <w:t xml:space="preserve">3. Cohort must </w:t>
      </w:r>
      <w:proofErr w:type="gramStart"/>
      <w:r>
        <w:t>be in</w:t>
      </w:r>
      <w:proofErr w:type="gramEnd"/>
      <w:r>
        <w:t xml:space="preserve"> </w:t>
      </w:r>
      <w:proofErr w:type="gramStart"/>
      <w:r>
        <w:rPr>
          <w:rFonts w:ascii="Consolas" w:hAnsi="Consolas"/>
          <w:color w:val="444444"/>
          <w:sz w:val="19"/>
        </w:rPr>
        <w:t>active</w:t>
      </w:r>
      <w:r>
        <w:t xml:space="preserve"> status</w:t>
      </w:r>
      <w:proofErr w:type="gramEnd"/>
      <w:r>
        <w:t xml:space="preserve"> (422 if not)</w:t>
      </w:r>
    </w:p>
    <w:p w14:paraId="399323E7" w14:textId="77777777" w:rsidR="00790ECA" w:rsidRDefault="00000000">
      <w:r>
        <w:t>4. Cohort must not be at full capacity (422 if at capacity)</w:t>
      </w:r>
    </w:p>
    <w:p w14:paraId="5CD51E1F" w14:textId="77777777" w:rsidR="00790ECA" w:rsidRDefault="00000000">
      <w:r>
        <w:t xml:space="preserve">5. Student must not already be enrolled in this cohort, a currently enrolled record blocks re-enrolment (422 with code </w:t>
      </w:r>
      <w:r>
        <w:rPr>
          <w:rFonts w:ascii="Consolas" w:hAnsi="Consolas"/>
          <w:color w:val="444444"/>
          <w:sz w:val="19"/>
        </w:rPr>
        <w:t>DUPLICATE_ENROLMENT</w:t>
      </w:r>
      <w:r>
        <w:t>)</w:t>
      </w:r>
    </w:p>
    <w:p w14:paraId="76F176DB" w14:textId="77777777" w:rsidR="00790ECA" w:rsidRDefault="00000000">
      <w:r>
        <w:rPr>
          <w:b/>
        </w:rPr>
        <w:t>Example response (201):</w:t>
      </w:r>
    </w:p>
    <w:p w14:paraId="2869A9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897287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5,</w:t>
      </w:r>
    </w:p>
    <w:p w14:paraId="59F7A50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C831B6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1CBFA6D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"enrolled",</w:t>
      </w:r>
    </w:p>
    <w:p w14:paraId="7F7097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"2026-03-12T14:30:00+00:00"</w:t>
      </w:r>
    </w:p>
    <w:p w14:paraId="1D7278A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4B8A76C1" w14:textId="77777777" w:rsidR="00790ECA" w:rsidRDefault="00000000">
      <w:r>
        <w:rPr>
          <w:b/>
        </w:rPr>
        <w:t>Example error (422) -- Cohort not active:</w:t>
      </w:r>
    </w:p>
    <w:p w14:paraId="19FAA1C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F1D3D1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5FBC6C9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is not active",</w:t>
      </w:r>
    </w:p>
    <w:p w14:paraId="5A9FF97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4632EF3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B0F599C" w14:textId="77777777" w:rsidR="00790ECA" w:rsidRDefault="00000000">
      <w:r>
        <w:rPr>
          <w:b/>
        </w:rPr>
        <w:t>Example error (422) -- Duplicate:</w:t>
      </w:r>
    </w:p>
    <w:p w14:paraId="06ED869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15155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084FB8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"message": "Student is already enrolled in this cohort",</w:t>
      </w:r>
    </w:p>
    <w:p w14:paraId="756F190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"DUPLICATE_ENROLMENT"</w:t>
      </w:r>
    </w:p>
    <w:p w14:paraId="422010B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32EEB6A" w14:textId="77777777" w:rsidR="00790ECA" w:rsidRDefault="00000000">
      <w:r>
        <w:rPr>
          <w:b/>
        </w:rPr>
        <w:t>Example error (422) -- At capacity:</w:t>
      </w:r>
    </w:p>
    <w:p w14:paraId="1A0A29A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2ECFE4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28E4BBD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is at full capacity",</w:t>
      </w:r>
    </w:p>
    <w:p w14:paraId="6A08231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553620D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8968D88" w14:textId="77777777" w:rsidR="00790ECA" w:rsidRDefault="00000000">
      <w:pPr>
        <w:pStyle w:val="Heading3"/>
      </w:pPr>
      <w:r>
        <w:rPr>
          <w:color w:val="333333"/>
        </w:rPr>
        <w:t>Remove Student from Cohort</w:t>
      </w:r>
    </w:p>
    <w:p w14:paraId="62C0617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DELETE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spellStart"/>
      <w:r>
        <w:rPr>
          <w:rFonts w:ascii="Consolas" w:hAnsi="Consolas"/>
          <w:color w:val="333333"/>
          <w:sz w:val="18"/>
        </w:rPr>
        <w:t>cohortId</w:t>
      </w:r>
      <w:proofErr w:type="spellEnd"/>
      <w:r>
        <w:rPr>
          <w:rFonts w:ascii="Consolas" w:hAnsi="Consolas"/>
          <w:color w:val="333333"/>
          <w:sz w:val="18"/>
        </w:rPr>
        <w:t>}/enrolments/{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0966E706" w14:textId="77777777" w:rsidR="00790ECA" w:rsidRDefault="00000000">
      <w:proofErr w:type="gramStart"/>
      <w:r>
        <w:t>Soft-removes</w:t>
      </w:r>
      <w:proofErr w:type="gramEnd"/>
      <w:r>
        <w:t xml:space="preserve"> a student from a cohort (sets status to </w:t>
      </w:r>
      <w:r>
        <w:rPr>
          <w:rFonts w:ascii="Consolas" w:hAnsi="Consolas"/>
          <w:color w:val="444444"/>
          <w:sz w:val="19"/>
        </w:rPr>
        <w:t>removed</w:t>
      </w:r>
      <w:r>
        <w:t xml:space="preserve"> and records </w:t>
      </w:r>
      <w:proofErr w:type="spellStart"/>
      <w:r>
        <w:rPr>
          <w:rFonts w:ascii="Consolas" w:hAnsi="Consolas"/>
          <w:color w:val="444444"/>
          <w:sz w:val="19"/>
        </w:rPr>
        <w:t>removed_at</w:t>
      </w:r>
      <w:proofErr w:type="spellEnd"/>
      <w:r>
        <w:t xml:space="preserve"> timestamp). Only removes enrolments with status </w:t>
      </w:r>
      <w:r>
        <w:rPr>
          <w:rFonts w:ascii="Consolas" w:hAnsi="Consolas"/>
          <w:color w:val="444444"/>
          <w:sz w:val="19"/>
        </w:rPr>
        <w:t>enrolled</w:t>
      </w:r>
      <w:r>
        <w:t>.</w:t>
      </w:r>
    </w:p>
    <w:p w14:paraId="4BB982C8" w14:textId="77777777" w:rsidR="00790ECA" w:rsidRDefault="00000000">
      <w:r>
        <w:rPr>
          <w:b/>
        </w:rPr>
        <w:t>Headers:</w:t>
      </w:r>
    </w:p>
    <w:p w14:paraId="26DB15F0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DE56584" w14:textId="77777777" w:rsidR="00790ECA" w:rsidRDefault="00000000">
      <w:r>
        <w:rPr>
          <w:b/>
        </w:rPr>
        <w:t>Example response (200):</w:t>
      </w:r>
    </w:p>
    <w:p w14:paraId="24743DD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A742BA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removed from cohort"</w:t>
      </w:r>
    </w:p>
    <w:p w14:paraId="75BA9BD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2FAB8CB" w14:textId="77777777" w:rsidR="00790ECA" w:rsidRDefault="00000000">
      <w:r>
        <w:rPr>
          <w:b/>
        </w:rPr>
        <w:t>Example error (404) -- Enrolment not found:</w:t>
      </w:r>
    </w:p>
    <w:p w14:paraId="3790041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AFA81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6738E2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"Enrolment not found",</w:t>
      </w:r>
    </w:p>
    <w:p w14:paraId="0C627A9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3905C6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DA4A4AF" w14:textId="77777777" w:rsidR="00790ECA" w:rsidRDefault="00000000">
      <w:pPr>
        <w:pStyle w:val="Heading3"/>
      </w:pPr>
      <w:r>
        <w:rPr>
          <w:color w:val="333333"/>
        </w:rPr>
        <w:t>Enrolment Statistics</w:t>
      </w:r>
    </w:p>
    <w:p w14:paraId="204E97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/school/enrolments/statistics</w:t>
      </w:r>
    </w:p>
    <w:p w14:paraId="02123ADC" w14:textId="77777777" w:rsidR="00790ECA" w:rsidRDefault="00000000">
      <w:r>
        <w:t xml:space="preserve">Returns aggregate enrolment statistics for the school, including total students, enrolled counts, and warnings. Admin and teacher only (students/parents get </w:t>
      </w:r>
      <w:proofErr w:type="gramStart"/>
      <w:r>
        <w:t>403</w:t>
      </w:r>
      <w:proofErr w:type="gramEnd"/>
      <w:r>
        <w:t>).</w:t>
      </w:r>
    </w:p>
    <w:p w14:paraId="1068BC80" w14:textId="77777777" w:rsidR="00790ECA" w:rsidRDefault="00000000">
      <w:r>
        <w:rPr>
          <w:b/>
        </w:rPr>
        <w:t>Headers:</w:t>
      </w:r>
    </w:p>
    <w:p w14:paraId="1D144549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2DB2B047" w14:textId="77777777" w:rsidR="00790ECA" w:rsidRDefault="00000000">
      <w:r>
        <w:rPr>
          <w:b/>
        </w:rPr>
        <w:t>Example response (200):</w:t>
      </w:r>
    </w:p>
    <w:p w14:paraId="3B2154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08B1DCF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_students</w:t>
      </w:r>
      <w:proofErr w:type="spellEnd"/>
      <w:r>
        <w:rPr>
          <w:rFonts w:ascii="Consolas" w:hAnsi="Consolas"/>
          <w:color w:val="333333"/>
          <w:sz w:val="18"/>
        </w:rPr>
        <w:t>": 25,</w:t>
      </w:r>
    </w:p>
    <w:p w14:paraId="2A773FC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"enrolled": 18,</w:t>
      </w:r>
    </w:p>
    <w:p w14:paraId="3BD7AB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"assigned": 15,</w:t>
      </w:r>
    </w:p>
    <w:p w14:paraId="5BE051F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not</w:t>
      </w:r>
      <w:proofErr w:type="gramEnd"/>
      <w:r>
        <w:rPr>
          <w:rFonts w:ascii="Consolas" w:hAnsi="Consolas"/>
          <w:color w:val="333333"/>
          <w:sz w:val="18"/>
        </w:rPr>
        <w:t>_assigned</w:t>
      </w:r>
      <w:proofErr w:type="spellEnd"/>
      <w:r>
        <w:rPr>
          <w:rFonts w:ascii="Consolas" w:hAnsi="Consolas"/>
          <w:color w:val="333333"/>
          <w:sz w:val="18"/>
        </w:rPr>
        <w:t>": 10,</w:t>
      </w:r>
    </w:p>
    <w:p w14:paraId="47B59B6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"removed": 3,</w:t>
      </w:r>
    </w:p>
    <w:p w14:paraId="1D18292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gramStart"/>
      <w:r>
        <w:rPr>
          <w:rFonts w:ascii="Consolas" w:hAnsi="Consolas"/>
          <w:color w:val="333333"/>
          <w:sz w:val="18"/>
        </w:rPr>
        <w:t>warnings</w:t>
      </w:r>
      <w:proofErr w:type="gramEnd"/>
      <w:r>
        <w:rPr>
          <w:rFonts w:ascii="Consolas" w:hAnsi="Consolas"/>
          <w:color w:val="333333"/>
          <w:sz w:val="18"/>
        </w:rPr>
        <w:t>": [</w:t>
      </w:r>
    </w:p>
    <w:p w14:paraId="42F0338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3F5CB3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unassigned_students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5782AD0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"message": "10 students are not assigned to any active </w:t>
      </w:r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",</w:t>
      </w:r>
    </w:p>
    <w:p w14:paraId="4B35363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"severity": "warning"</w:t>
      </w:r>
    </w:p>
    <w:p w14:paraId="536DD7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37E4316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8486A1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capacity_warning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1D1B42E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"message": "Spring 2026 Cohort A is at 93% capacity (28/30)",</w:t>
      </w:r>
    </w:p>
    <w:p w14:paraId="39E39C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"severity": "info"</w:t>
      </w:r>
    </w:p>
    <w:p w14:paraId="6BF1CDC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6706E7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]</w:t>
      </w:r>
    </w:p>
    <w:p w14:paraId="124B7C9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4F68144" w14:textId="77777777" w:rsidR="00790ECA" w:rsidRDefault="00000000">
      <w:r>
        <w:rPr>
          <w:b/>
        </w:rPr>
        <w:t>Field definitions:</w:t>
      </w:r>
    </w:p>
    <w:p w14:paraId="2FCA0F8E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total_students</w:t>
      </w:r>
      <w:proofErr w:type="spellEnd"/>
      <w:r>
        <w:t xml:space="preserve"> -- all students in the school</w:t>
      </w:r>
    </w:p>
    <w:p w14:paraId="75C38C2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enrolled</w:t>
      </w:r>
      <w:r>
        <w:t xml:space="preserve"> -- unique students with at least one </w:t>
      </w:r>
      <w:proofErr w:type="gramStart"/>
      <w:r>
        <w:rPr>
          <w:rFonts w:ascii="Consolas" w:hAnsi="Consolas"/>
          <w:sz w:val="19"/>
        </w:rPr>
        <w:t>enrolled</w:t>
      </w:r>
      <w:proofErr w:type="gramEnd"/>
      <w:r>
        <w:t xml:space="preserve"> enrolment (any cohort status)</w:t>
      </w:r>
    </w:p>
    <w:p w14:paraId="69E5B97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assigned</w:t>
      </w:r>
      <w:r>
        <w:t xml:space="preserve"> -- unique students with an </w:t>
      </w:r>
      <w:r>
        <w:rPr>
          <w:rFonts w:ascii="Consolas" w:hAnsi="Consolas"/>
          <w:sz w:val="19"/>
        </w:rPr>
        <w:t>enrolled</w:t>
      </w:r>
      <w:r>
        <w:t xml:space="preserve"> enrolment in an </w:t>
      </w:r>
      <w:r>
        <w:rPr>
          <w:rFonts w:ascii="Consolas" w:hAnsi="Consolas"/>
          <w:sz w:val="19"/>
        </w:rPr>
        <w:t>active</w:t>
      </w:r>
      <w:r>
        <w:t xml:space="preserve"> cohort</w:t>
      </w:r>
    </w:p>
    <w:p w14:paraId="2D0A0F7C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not_assigned</w:t>
      </w:r>
      <w:proofErr w:type="spellEnd"/>
      <w:r>
        <w:t xml:space="preserve"> -- </w:t>
      </w:r>
      <w:proofErr w:type="spellStart"/>
      <w:r>
        <w:rPr>
          <w:rFonts w:ascii="Consolas" w:hAnsi="Consolas"/>
          <w:sz w:val="19"/>
        </w:rPr>
        <w:t>total_students</w:t>
      </w:r>
      <w:proofErr w:type="spellEnd"/>
      <w:r>
        <w:rPr>
          <w:rFonts w:ascii="Consolas" w:hAnsi="Consolas"/>
          <w:sz w:val="19"/>
        </w:rPr>
        <w:t xml:space="preserve"> - assigned</w:t>
      </w:r>
    </w:p>
    <w:p w14:paraId="7600D36C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removed</w:t>
      </w:r>
      <w:r>
        <w:t xml:space="preserve"> -- total number of enrolment records with status </w:t>
      </w:r>
      <w:r>
        <w:rPr>
          <w:rFonts w:ascii="Consolas" w:hAnsi="Consolas"/>
          <w:sz w:val="19"/>
        </w:rPr>
        <w:t>removed</w:t>
      </w:r>
    </w:p>
    <w:p w14:paraId="18BBCC19" w14:textId="77777777" w:rsidR="00790ECA" w:rsidRDefault="00000000">
      <w:r>
        <w:rPr>
          <w:b/>
        </w:rPr>
        <w:t>Warning types:</w:t>
      </w:r>
    </w:p>
    <w:p w14:paraId="7791AA47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unassigned_students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warning</w:t>
      </w:r>
      <w:r>
        <w:t>) -- triggered when any students lack an active cohort enrolment</w:t>
      </w:r>
    </w:p>
    <w:p w14:paraId="2A3E65C6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capacity_warning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info</w:t>
      </w:r>
      <w:r>
        <w:t>) -- triggered when an active cohort is at 90%+ of its capacity</w:t>
      </w:r>
    </w:p>
    <w:p w14:paraId="36D319B3" w14:textId="77777777" w:rsidR="00790ECA" w:rsidRDefault="00000000">
      <w:pPr>
        <w:pStyle w:val="Heading3"/>
      </w:pPr>
      <w:r>
        <w:rPr>
          <w:color w:val="333333"/>
        </w:rPr>
        <w:t>Student Detail</w:t>
      </w:r>
    </w:p>
    <w:p w14:paraId="5B8DA76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</w:t>
      </w:r>
      <w:proofErr w:type="gramStart"/>
      <w:r>
        <w:rPr>
          <w:rFonts w:ascii="Consolas" w:hAnsi="Consolas"/>
          <w:color w:val="333333"/>
          <w:sz w:val="18"/>
        </w:rPr>
        <w:t>students/{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645C80F8" w14:textId="77777777" w:rsidR="00790ECA" w:rsidRDefault="00000000">
      <w:r>
        <w:t>Returns a student’s complete enrolment history: all cohort assignments (including removed enrolments), experience names, and a credential summary. This is the primary endpoint for enrolment management workflows.</w:t>
      </w:r>
    </w:p>
    <w:p w14:paraId="4BCCA6C6" w14:textId="77777777" w:rsidR="00790ECA" w:rsidRDefault="00000000">
      <w:r>
        <w:rPr>
          <w:b/>
        </w:rPr>
        <w:t>Headers:</w:t>
      </w:r>
    </w:p>
    <w:p w14:paraId="0526DD5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F06EDAF" w14:textId="77777777" w:rsidR="00790ECA" w:rsidRDefault="00000000">
      <w:r>
        <w:rPr>
          <w:b/>
        </w:rPr>
        <w:t>Example response (200):</w:t>
      </w:r>
    </w:p>
    <w:p w14:paraId="07D9358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2E8606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"student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17C724C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"id": 3,</w:t>
      </w:r>
    </w:p>
    <w:p w14:paraId="4DDA226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"Alice Student",</w:t>
      </w:r>
    </w:p>
    <w:p w14:paraId="4466DA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"email":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8CFCDB9" w14:textId="77777777" w:rsidR="00790ECA" w:rsidRDefault="00000000">
      <w:pPr>
        <w:shd w:val="clear" w:color="auto" w:fill="F5F5F5"/>
        <w:spacing w:after="0" w:line="240" w:lineRule="auto"/>
      </w:pPr>
      <w:r>
        <w:t xml:space="preserve">    "grade": 10</w:t>
      </w:r>
    </w:p>
    <w:p w14:paraId="1714117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77EDF0B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"enrolments": [</w:t>
      </w:r>
    </w:p>
    <w:p w14:paraId="7E38A66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E55668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D4A6B0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>
      <w:r>
        <w:t xml:space="preserve">      "experience_id": 1,</w:t>
      </w:r>
    </w:p>
    <w:p w14:paraId="7AF807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"Entrepreneurship Basics",</w:t>
      </w:r>
    </w:p>
    <w:p w14:paraId="1836BAA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"enrolled",</w:t>
      </w:r>
    </w:p>
    <w:p w14:paraId="06A2A88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2927139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5B2645B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664D657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"credentials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423AFE0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"total_earned": 2,</w:t>
      </w:r>
      <w:proofErr w:type="spellStart"/>
      <w:proofErr w:type="gramStart"/>
      <w:r>
        <w:rPr>
          <w:rFonts w:ascii="Consolas" w:hAnsi="Consolas"/>
          <w:color w:val="333333"/>
          <w:sz w:val="18"/>
        </w:rPr>
      </w:r>
      <w:proofErr w:type="gramEnd"/>
      <w:r>
        <w:rPr>
          <w:rFonts w:ascii="Consolas" w:hAnsi="Consolas"/>
          <w:color w:val="333333"/>
          <w:sz w:val="18"/>
        </w:rPr>
      </w:r>
      <w:proofErr w:type="spellEnd"/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proofErr w:type="spellStart"/>
      <w:r>
        <w:rPr>
          <w:rFonts w:ascii="Consolas" w:hAnsi="Consolas"/>
          <w:color w:val="333333"/>
          <w:sz w:val="18"/>
        </w:rPr>
      </w:r>
      <w:proofErr w:type="spellEnd"/>
      <w:r>
        <w:rPr>
          <w:rFonts w:ascii="Consolas" w:hAnsi="Consolas"/>
          <w:color w:val="333333"/>
          <w:sz w:val="18"/>
        </w:rPr>
      </w:r>
    </w:p>
    <w:p w14:paraId="423AFE05" w14:textId="77777777" w:rsidR="00790ECA" w:rsidRDefault="00000000">
      <w:pPr>
        <w:shd w:val="clear" w:color="auto" w:fill="F5F5F5"/>
        <w:spacing w:after="0" w:line="240" w:lineRule="auto"/>
      </w:pPr>
      <w:proofErr w:type="spellStart"/>
      <w:proofErr w:type="gramStart"/>
      <w:proofErr w:type="gramEnd"/>
      <w:proofErr w:type="spellEnd"/>
      <w:proofErr w:type="spellStart"/>
      <w:proofErr w:type="spellEnd"/>
      <w:r>
        <w:t xml:space="preserve">    "in_progress": 1,</w:t>
      </w:r>
    </w:p>
    <w:p w14:paraId="6C2FD39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"details": [</w:t>
        <w:br/>
        <w:t xml:space="preserve">      { "id": 1, "name": "Entrepreneurial Thinking Foundations", "type": "credential", "status": "earned", "earned_at": "2026-02-15" },</w:t>
        <w:br/>
        <w:t xml:space="preserve">      { "id": 2, "name": "Financial Literacy Completion", "type": "certificate", "status": "earned", "earned_at": "2026-03-05" },</w:t>
        <w:br/>
        <w:t xml:space="preserve">      { "id": 3, "name": "Marketing Basics Badge", "type": "badge", "status": "in_progress", "earned_at": null }</w:t>
        <w:br/>
        <w:t xml:space="preserve">    ]</w:t>
      </w:r>
    </w:p>
    <w:p w14:paraId="01D536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6B9997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E54491B" w14:textId="77777777" w:rsidR="00790ECA" w:rsidRDefault="00000000">
      <w:r>
        <w:rPr>
          <w:b/>
        </w:rPr>
        <w:t>Example error (404):</w:t>
      </w:r>
    </w:p>
    <w:p w14:paraId="02858D6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88EF8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7FCEA4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not found",</w:t>
      </w:r>
    </w:p>
    <w:p w14:paraId="3583DF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1F2E4DF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4E70B113" w14:textId="77777777" w:rsidR="00790ECA" w:rsidRDefault="00000000">
      <w:r>
        <w:t>Integration dependency: The credentials field is populated via the CredentialDataProviderInterface (Strategy pattern). In mock mode (AUTH_MODE=mock), MockCredentialDataProvider returns sample data. In HTTP mode (AUTH_MODE=http), HttpCredentialDataProvider calls Karl’s Credential Engine API. Student grades (8-12) are now seeded in the users table.</w:t>
      </w:r>
    </w:p>
    <w:p w14:paraId="54460B48" w14:textId="77777777" w:rsidR="00790ECA" w:rsidRDefault="00000000">
      <w:pPr>
        <w:pStyle w:val="Heading3"/>
      </w:pPr>
      <w:r>
        <w:rPr>
          <w:color w:val="333333"/>
        </w:rPr>
        <w:t>Export Enrolments (CSV)</w:t>
      </w:r>
    </w:p>
    <w:p w14:paraId="1E2B99C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/school/enrolments/export</w:t>
      </w:r>
    </w:p>
    <w:p w14:paraId="09B75238" w14:textId="77777777" w:rsidR="00790ECA" w:rsidRDefault="00000000">
      <w:r>
        <w:t xml:space="preserve">Downloads a CSV file of all enrolment records for the school (including removed enrolments). Admin and teacher only (students/parents get </w:t>
      </w:r>
      <w:proofErr w:type="gramStart"/>
      <w:r>
        <w:t>403</w:t>
      </w:r>
      <w:proofErr w:type="gramEnd"/>
      <w:r>
        <w:t>).</w:t>
      </w:r>
    </w:p>
    <w:p w14:paraId="58D9E989" w14:textId="77777777" w:rsidR="00790ECA" w:rsidRDefault="00000000">
      <w:r>
        <w:rPr>
          <w:b/>
        </w:rPr>
        <w:t>Headers:</w:t>
      </w:r>
    </w:p>
    <w:p w14:paraId="3AE119A4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68A17F7E" w14:textId="77777777" w:rsidR="00790ECA" w:rsidRDefault="00000000">
      <w:r>
        <w:rPr>
          <w:b/>
        </w:rPr>
        <w:t>Response:</w:t>
      </w:r>
      <w:r>
        <w:t xml:space="preserve"> Streamed CSV download (</w:t>
      </w:r>
      <w:r>
        <w:rPr>
          <w:rFonts w:ascii="Consolas" w:hAnsi="Consolas"/>
          <w:color w:val="444444"/>
          <w:sz w:val="19"/>
        </w:rPr>
        <w:t>Content-Type: text/csv</w:t>
      </w:r>
      <w:r>
        <w:t xml:space="preserve">, filename: </w:t>
      </w:r>
      <w:r>
        <w:rPr>
          <w:rFonts w:ascii="Consolas" w:hAnsi="Consolas"/>
          <w:color w:val="444444"/>
          <w:sz w:val="19"/>
        </w:rPr>
        <w:t>enrolments.csv</w:t>
      </w:r>
      <w:r>
        <w:t>)</w:t>
      </w:r>
    </w:p>
    <w:p w14:paraId="16A4F997" w14:textId="77777777" w:rsidR="00790ECA" w:rsidRDefault="00000000">
      <w:r>
        <w:rPr>
          <w:b/>
        </w:rPr>
        <w:t>CSV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90ECA" w14:paraId="100805AA" w14:textId="77777777">
        <w:tc>
          <w:tcPr>
            <w:tcW w:w="4703" w:type="dxa"/>
            <w:shd w:val="clear" w:color="auto" w:fill="E8E8E8"/>
          </w:tcPr>
          <w:p w14:paraId="5207D026" w14:textId="77777777" w:rsidR="00790ECA" w:rsidRDefault="00000000">
            <w:r>
              <w:rPr>
                <w:b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E8E8E8"/>
          </w:tcPr>
          <w:p w14:paraId="10C927C9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2F8B8D2F" w14:textId="77777777">
        <w:tc>
          <w:tcPr>
            <w:tcW w:w="4703" w:type="dxa"/>
          </w:tcPr>
          <w:p w14:paraId="1ECE14B7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62FD6EAB" w14:textId="77777777" w:rsidR="00790ECA" w:rsidRDefault="00000000">
            <w:r>
              <w:rPr>
                <w:sz w:val="20"/>
              </w:rPr>
              <w:t>Student's full name</w:t>
            </w:r>
          </w:p>
        </w:tc>
      </w:tr>
      <w:tr w:rsidR="00790ECA" w14:paraId="0962CA7D" w14:textId="77777777">
        <w:tc>
          <w:tcPr>
            <w:tcW w:w="4703" w:type="dxa"/>
          </w:tcPr>
          <w:p w14:paraId="17B40F9B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student_email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71C76461" w14:textId="77777777" w:rsidR="00790ECA" w:rsidRDefault="00000000">
            <w:r>
              <w:rPr>
                <w:sz w:val="20"/>
              </w:rPr>
              <w:t>Student's email address</w:t>
            </w:r>
          </w:p>
        </w:tc>
      </w:tr>
      <w:tr w:rsidR="00790ECA" w14:paraId="2C60674A" w14:textId="77777777">
        <w:tc>
          <w:tcPr>
            <w:tcW w:w="4703" w:type="dxa"/>
          </w:tcPr>
          <w:p w14:paraId="2DFECA98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cohort_name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22AEF101" w14:textId="77777777" w:rsidR="00790ECA" w:rsidRDefault="00000000">
            <w:r>
              <w:rPr>
                <w:sz w:val="20"/>
              </w:rPr>
              <w:t>Name of the cohort</w:t>
            </w:r>
          </w:p>
        </w:tc>
      </w:tr>
      <w:tr w:rsidR="00790ECA" w14:paraId="6F661703" w14:textId="77777777">
        <w:tc>
          <w:tcPr>
            <w:tcW w:w="4703" w:type="dxa"/>
          </w:tcPr>
          <w:p w14:paraId="09675701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5C818206" w14:textId="77777777" w:rsidR="00790ECA" w:rsidRDefault="00000000">
            <w:r>
              <w:rPr>
                <w:sz w:val="20"/>
              </w:rPr>
              <w:t>Name of the experience the cohort belongs to</w:t>
            </w:r>
          </w:p>
        </w:tc>
      </w:tr>
      <w:tr w:rsidR="00790ECA" w14:paraId="78FE2409" w14:textId="77777777">
        <w:tc>
          <w:tcPr>
            <w:tcW w:w="4703" w:type="dxa"/>
          </w:tcPr>
          <w:p w14:paraId="3A8DD171" w14:textId="77777777" w:rsidR="00790ECA" w:rsidRDefault="00000000">
            <w:r>
              <w:rPr>
                <w:sz w:val="20"/>
              </w:rPr>
              <w:t>`status`</w:t>
            </w:r>
          </w:p>
        </w:tc>
        <w:tc>
          <w:tcPr>
            <w:tcW w:w="4703" w:type="dxa"/>
          </w:tcPr>
          <w:p w14:paraId="6DA89F8F" w14:textId="77777777" w:rsidR="00790ECA" w:rsidRDefault="00000000">
            <w:r>
              <w:rPr>
                <w:sz w:val="20"/>
              </w:rPr>
              <w:t>`enrolled` or `removed`</w:t>
            </w:r>
          </w:p>
        </w:tc>
      </w:tr>
      <w:tr w:rsidR="00790ECA" w14:paraId="5F87B5BF" w14:textId="77777777">
        <w:tc>
          <w:tcPr>
            <w:tcW w:w="4703" w:type="dxa"/>
          </w:tcPr>
          <w:p w14:paraId="48B96D79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enrolled_at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0CA98CB5" w14:textId="77777777" w:rsidR="00790ECA" w:rsidRDefault="00000000">
            <w:r>
              <w:rPr>
                <w:sz w:val="20"/>
              </w:rPr>
              <w:t>ISO 8601 timestamp</w:t>
            </w:r>
          </w:p>
        </w:tc>
      </w:tr>
      <w:tr w:rsidR="00790ECA" w14:paraId="054A0166" w14:textId="77777777">
        <w:tc>
          <w:tcPr>
            <w:tcW w:w="4703" w:type="dxa"/>
          </w:tcPr>
          <w:p w14:paraId="745450DA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removed_at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61AEADAF" w14:textId="77777777" w:rsidR="00790ECA" w:rsidRDefault="00000000">
            <w:r>
              <w:rPr>
                <w:sz w:val="20"/>
              </w:rPr>
              <w:t>ISO 8601 timestamp (empty if still enrolled)</w:t>
            </w:r>
          </w:p>
        </w:tc>
      </w:tr>
    </w:tbl>
    <w:p w14:paraId="03244BF9" w14:textId="77777777" w:rsidR="00A7762B" w:rsidRDefault="00000000">
      <w:r>
        <w:rPr>
          <w:b/>
        </w:rPr>
        <w:t>Example CSV output:</w:t>
      </w:r>
    </w:p>
    <w:p w14:paraId="22833F7D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student_</w:t>
      </w:r>
      <w:proofErr w:type="gramStart"/>
      <w:r>
        <w:rPr>
          <w:rFonts w:ascii="Consolas" w:hAnsi="Consolas"/>
          <w:sz w:val="18"/>
          <w:szCs w:val="18"/>
        </w:rPr>
        <w:t>name,student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email,cohort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name,experience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name,status</w:t>
      </w:r>
      <w:proofErr w:type="gramEnd"/>
      <w:r>
        <w:rPr>
          <w:rFonts w:ascii="Consolas" w:hAnsi="Consolas"/>
          <w:sz w:val="18"/>
          <w:szCs w:val="18"/>
        </w:rPr>
        <w:t>,enrolled_</w:t>
      </w:r>
      <w:proofErr w:type="gramStart"/>
      <w:r>
        <w:rPr>
          <w:rFonts w:ascii="Consolas" w:hAnsi="Consolas"/>
          <w:sz w:val="18"/>
          <w:szCs w:val="18"/>
        </w:rPr>
        <w:t>at,removed</w:t>
      </w:r>
      <w:proofErr w:type="gramEnd"/>
      <w:r>
        <w:rPr>
          <w:rFonts w:ascii="Consolas" w:hAnsi="Consolas"/>
          <w:sz w:val="18"/>
          <w:szCs w:val="18"/>
        </w:rPr>
        <w:t>_at</w:t>
      </w:r>
    </w:p>
    <w:p w14:paraId="20276273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Alice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Student,alice@school.test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spellStart"/>
      <w:proofErr w:type="gramStart"/>
      <w:r>
        <w:rPr>
          <w:rFonts w:ascii="Consolas" w:hAnsi="Consolas"/>
          <w:sz w:val="18"/>
          <w:szCs w:val="18"/>
        </w:rPr>
        <w:t>A,Business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gramStart"/>
      <w:r>
        <w:rPr>
          <w:rFonts w:ascii="Consolas" w:hAnsi="Consolas"/>
          <w:sz w:val="18"/>
          <w:szCs w:val="18"/>
        </w:rPr>
        <w:t>Foundations,enrolled</w:t>
      </w:r>
      <w:proofErr w:type="gramEnd"/>
      <w:r>
        <w:rPr>
          <w:rFonts w:ascii="Consolas" w:hAnsi="Consolas"/>
          <w:sz w:val="18"/>
          <w:szCs w:val="18"/>
        </w:rPr>
        <w:t>,2026-03-05T10:00:00+00:00,</w:t>
      </w:r>
    </w:p>
    <w:p w14:paraId="21F89D90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Bob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Student,bob@school.test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spellStart"/>
      <w:proofErr w:type="gramStart"/>
      <w:r>
        <w:rPr>
          <w:rFonts w:ascii="Consolas" w:hAnsi="Consolas"/>
          <w:sz w:val="18"/>
          <w:szCs w:val="18"/>
        </w:rPr>
        <w:t>A,Business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gramStart"/>
      <w:r>
        <w:rPr>
          <w:rFonts w:ascii="Consolas" w:hAnsi="Consolas"/>
          <w:sz w:val="18"/>
          <w:szCs w:val="18"/>
        </w:rPr>
        <w:t>Foundations,removed</w:t>
      </w:r>
      <w:proofErr w:type="gramEnd"/>
      <w:r>
        <w:rPr>
          <w:rFonts w:ascii="Consolas" w:hAnsi="Consolas"/>
          <w:sz w:val="18"/>
          <w:szCs w:val="18"/>
        </w:rPr>
        <w:t>,2026-02-15T09:00:00+00:00,2026-03-10T11:30:00+00:00</w:t>
      </w:r>
    </w:p>
    <w:p w14:paraId="59C1513D" w14:textId="77777777" w:rsidR="00A7762B" w:rsidRDefault="00A7762B"/>
    <w:p w14:paraId="68566647" w14:textId="77777777" w:rsidR="00790ECA" w:rsidRDefault="00790ECA"/>
    <w:p w14:paraId="559E98D2" w14:textId="77777777" w:rsidR="00790ECA" w:rsidRDefault="00000000">
      <w:pPr>
        <w:pStyle w:val="Heading2"/>
      </w:pPr>
      <w:r>
        <w:rPr>
          <w:color w:val="222222"/>
        </w:rPr>
        <w:t>Experience Service (port 8002)</w:t>
      </w:r>
    </w:p>
    <w:p w14:paraId="405980C3" w14:textId="77777777" w:rsidR="00790ECA" w:rsidRDefault="00000000">
      <w:r>
        <w:t xml:space="preserve">Base URL: </w:t>
      </w:r>
      <w:r>
        <w:rPr>
          <w:rFonts w:ascii="Consolas" w:hAnsi="Consolas"/>
          <w:color w:val="444444"/>
          <w:sz w:val="19"/>
        </w:rPr>
        <w:t>http://localhost:8002/api/school</w:t>
      </w:r>
    </w:p>
    <w:p w14:paraId="44AD95D3" w14:textId="77777777" w:rsidR="00790ECA" w:rsidRDefault="00000000">
      <w:pPr>
        <w:pStyle w:val="Heading3"/>
      </w:pPr>
      <w:r>
        <w:rPr>
          <w:color w:val="333333"/>
        </w:rPr>
        <w:t>Health Check</w:t>
      </w:r>
    </w:p>
    <w:p w14:paraId="5259A97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/school/experiences/health</w:t>
      </w:r>
    </w:p>
    <w:p w14:paraId="54C68CE6" w14:textId="77777777" w:rsidR="00790ECA" w:rsidRDefault="00000000">
      <w:r>
        <w:t>No authentication required.</w:t>
      </w:r>
    </w:p>
    <w:p w14:paraId="60183183" w14:textId="77777777" w:rsidR="00790ECA" w:rsidRDefault="00000000">
      <w:r>
        <w:rPr>
          <w:b/>
        </w:rPr>
        <w:t>Example response (200):</w:t>
      </w:r>
    </w:p>
    <w:p w14:paraId="1B3066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ACF822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"ok",</w:t>
      </w:r>
    </w:p>
    <w:p w14:paraId="75C141B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"service": "experience",</w:t>
      </w:r>
    </w:p>
    <w:p w14:paraId="1203467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"timestamp": "2026-03-12T14:30:00+00:00",</w:t>
      </w:r>
    </w:p>
    <w:p w14:paraId="12034674" w14:textId="77777777" w:rsidR="00790ECA" w:rsidRDefault="00000000">
      <w:pPr>
        <w:shd w:val="clear" w:color="auto" w:fill="F5F5F5"/>
        <w:spacing w:after="0" w:line="240" w:lineRule="auto"/>
      </w:pPr>
      <w:r>
        <w:t>  "database": "connected",</w:t>
      </w:r>
    </w:p>
    <w:p w14:paraId="12034674" w14:textId="77777777" w:rsidR="00790ECA" w:rsidRDefault="00000000">
      <w:pPr>
        <w:shd w:val="clear" w:color="auto" w:fill="F5F5F5"/>
        <w:spacing w:after="0" w:line="240" w:lineRule="auto"/>
      </w:pPr>
      <w:r>
        <w:t>  "downstream": { "enrolment-service": "reachable" }</w:t>
      </w:r>
    </w:p>
    <w:p w14:paraId="22B287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>}</w:t>
      </w:r>
    </w:p>
    <w:p w14:paraId="36058F59" w14:textId="77777777" w:rsidR="00790ECA" w:rsidRDefault="00000000">
      <w:pPr>
        <w:pStyle w:val="Heading3"/>
      </w:pPr>
      <w:r>
        <w:rPr>
          <w:color w:val="333333"/>
        </w:rPr>
        <w:t>List Experiences</w:t>
      </w:r>
    </w:p>
    <w:p w14:paraId="0E590C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/school/experiences</w:t>
      </w:r>
    </w:p>
    <w:p w14:paraId="0937883C" w14:textId="77777777" w:rsidR="00790ECA" w:rsidRDefault="00000000">
      <w:r>
        <w:rPr>
          <w:b/>
        </w:rPr>
        <w:t>Headers:</w:t>
      </w:r>
    </w:p>
    <w:p w14:paraId="327213E1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5D716D69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190854F7" w14:textId="77777777">
        <w:tc>
          <w:tcPr>
            <w:tcW w:w="2351" w:type="dxa"/>
            <w:shd w:val="clear" w:color="auto" w:fill="E8E8E8"/>
          </w:tcPr>
          <w:p w14:paraId="637F4AB5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2561DB5F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36298848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725DF18B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7F4044FD" w14:textId="77777777">
        <w:tc>
          <w:tcPr>
            <w:tcW w:w="2351" w:type="dxa"/>
          </w:tcPr>
          <w:p w14:paraId="6FB037C2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per_page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5657F7E0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07CD2385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63D8624E" w14:textId="77777777" w:rsidR="00790ECA" w:rsidRDefault="00000000">
            <w:r>
              <w:rPr>
                <w:sz w:val="20"/>
              </w:rPr>
              <w:t>Items per page (default: 15)</w:t>
            </w:r>
          </w:p>
        </w:tc>
      </w:tr>
      <w:tr w:rsidR="00790ECA" w14:paraId="28DAF7B0" w14:textId="77777777">
        <w:tc>
          <w:tcPr>
            <w:tcW w:w="2351" w:type="dxa"/>
          </w:tcPr>
          <w:p w14:paraId="5FA3AB60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24F25951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0059514C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D906E0E" w14:textId="77777777" w:rsidR="00790ECA" w:rsidRDefault="00000000">
            <w:r>
              <w:rPr>
                <w:sz w:val="20"/>
              </w:rPr>
              <w:t>Case-insensitive partial match on experience name</w:t>
            </w:r>
          </w:p>
        </w:tc>
      </w:tr>
    </w:tbl>
    <w:p w14:paraId="735CF2AD" w14:textId="77777777" w:rsidR="00790ECA" w:rsidRDefault="00790ECA"/>
    <w:p w14:paraId="4FD6CB96" w14:textId="77777777" w:rsidR="00790ECA" w:rsidRDefault="00000000">
      <w:r>
        <w:rPr>
          <w:b/>
        </w:rPr>
        <w:t>Example response (200):</w:t>
      </w:r>
    </w:p>
    <w:p w14:paraId="7E4D135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DEB75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7D097BC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6FDDC4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29B7FD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"Entrepreneurship Basics",</w:t>
      </w:r>
    </w:p>
    <w:p w14:paraId="129130F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"description": "An introductory experience covering business fundamentals.",</w:t>
      </w:r>
    </w:p>
    <w:p w14:paraId="670F44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"active",</w:t>
      </w:r>
    </w:p>
    <w:p w14:paraId="4FBA15A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course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30DD8FA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3EDD71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_by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505663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"2026-03-01T09:00:00+00:00"</w:t>
      </w:r>
    </w:p>
    <w:p w14:paraId="1D2B897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2A45589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4163B7A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"meta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298A2B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current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34A595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last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F668EF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per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2C87B7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1</w:t>
      </w:r>
    </w:p>
    <w:p w14:paraId="6D84855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0FFB5A1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8BC8404" w14:textId="77777777" w:rsidR="00790ECA" w:rsidRDefault="00000000">
      <w:r>
        <w:rPr>
          <w:b/>
        </w:rPr>
        <w:t>Note:</w:t>
      </w:r>
      <w:r>
        <w:t xml:space="preserve"> </w:t>
      </w:r>
      <w:proofErr w:type="spellStart"/>
      <w:r>
        <w:rPr>
          <w:rFonts w:ascii="Consolas" w:hAnsi="Consolas"/>
          <w:color w:val="444444"/>
          <w:sz w:val="19"/>
        </w:rPr>
        <w:t>cohort_count</w:t>
      </w:r>
      <w:proofErr w:type="spellEnd"/>
      <w:r>
        <w:t xml:space="preserve"> is fetched from the Enrolment Service via HTTP. If the Enrolment Service is unavailable, </w:t>
      </w:r>
      <w:proofErr w:type="spellStart"/>
      <w:r>
        <w:rPr>
          <w:rFonts w:ascii="Consolas" w:hAnsi="Consolas"/>
          <w:color w:val="444444"/>
          <w:sz w:val="19"/>
        </w:rPr>
        <w:t>cohort_count</w:t>
      </w:r>
      <w:proofErr w:type="spellEnd"/>
      <w:r>
        <w:t xml:space="preserve"> falls back to </w:t>
      </w:r>
      <w:r>
        <w:rPr>
          <w:rFonts w:ascii="Consolas" w:hAnsi="Consolas"/>
          <w:color w:val="444444"/>
          <w:sz w:val="19"/>
        </w:rPr>
        <w:t>0</w:t>
      </w:r>
      <w:r>
        <w:t xml:space="preserve"> (graceful degradation).</w:t>
      </w:r>
    </w:p>
    <w:p w14:paraId="33216EDC" w14:textId="77777777" w:rsidR="00790ECA" w:rsidRDefault="00000000">
      <w:pPr>
        <w:pStyle w:val="Heading3"/>
      </w:pPr>
      <w:r>
        <w:rPr>
          <w:color w:val="333333"/>
        </w:rPr>
        <w:t>Create Experience</w:t>
      </w:r>
    </w:p>
    <w:p w14:paraId="24A6CCD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/school/experiences</w:t>
      </w:r>
    </w:p>
    <w:p w14:paraId="2E0DCCB8" w14:textId="77777777" w:rsidR="00790ECA" w:rsidRDefault="00000000">
      <w:r>
        <w:rPr>
          <w:b/>
        </w:rPr>
        <w:t>Headers:</w:t>
      </w:r>
    </w:p>
    <w:p w14:paraId="62737C8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037DC833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0B760EFE" w14:textId="77777777" w:rsidR="00790ECA" w:rsidRDefault="00000000">
      <w:r>
        <w:rPr>
          <w:b/>
        </w:rPr>
        <w:t>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732CF737" w14:textId="77777777">
        <w:tc>
          <w:tcPr>
            <w:tcW w:w="2351" w:type="dxa"/>
            <w:shd w:val="clear" w:color="auto" w:fill="E8E8E8"/>
          </w:tcPr>
          <w:p w14:paraId="4B29DE2B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351" w:type="dxa"/>
            <w:shd w:val="clear" w:color="auto" w:fill="E8E8E8"/>
          </w:tcPr>
          <w:p w14:paraId="203D04CB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5FEDAC2C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3BF2F850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6D0C2EAE" w14:textId="77777777">
        <w:tc>
          <w:tcPr>
            <w:tcW w:w="2351" w:type="dxa"/>
          </w:tcPr>
          <w:p w14:paraId="1F14F73D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2351" w:type="dxa"/>
          </w:tcPr>
          <w:p w14:paraId="025D9530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5B31047D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2861625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1D11C4CB" w14:textId="77777777">
        <w:tc>
          <w:tcPr>
            <w:tcW w:w="2351" w:type="dxa"/>
          </w:tcPr>
          <w:p w14:paraId="0767AD9F" w14:textId="77777777" w:rsidR="00790ECA" w:rsidRDefault="00000000">
            <w:r>
              <w:rPr>
                <w:sz w:val="20"/>
              </w:rPr>
              <w:t>`description`</w:t>
            </w:r>
          </w:p>
        </w:tc>
        <w:tc>
          <w:tcPr>
            <w:tcW w:w="2351" w:type="dxa"/>
          </w:tcPr>
          <w:p w14:paraId="2F7C603D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5184D5D5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700C25C4" w14:textId="77777777" w:rsidR="00790ECA" w:rsidRDefault="00790ECA"/>
        </w:tc>
      </w:tr>
      <w:tr w:rsidR="00790ECA" w14:paraId="14ABC2CA" w14:textId="77777777">
        <w:tc>
          <w:tcPr>
            <w:tcW w:w="2351" w:type="dxa"/>
          </w:tcPr>
          <w:p w14:paraId="4DB76B80" w14:textId="77777777" w:rsidR="00790ECA" w:rsidRDefault="00000000">
            <w:r>
              <w:rPr>
                <w:sz w:val="20"/>
              </w:rPr>
              <w:lastRenderedPageBreak/>
              <w:t>`</w:t>
            </w:r>
            <w:proofErr w:type="spellStart"/>
            <w:r>
              <w:rPr>
                <w:sz w:val="20"/>
              </w:rPr>
              <w:t>course_ids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10A3D97B" w14:textId="77777777" w:rsidR="00790ECA" w:rsidRDefault="00000000">
            <w:r>
              <w:rPr>
                <w:sz w:val="20"/>
              </w:rPr>
              <w:t>array of integers</w:t>
            </w:r>
          </w:p>
        </w:tc>
        <w:tc>
          <w:tcPr>
            <w:tcW w:w="2351" w:type="dxa"/>
          </w:tcPr>
          <w:p w14:paraId="78DAFE33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456E56A" w14:textId="77777777" w:rsidR="00790ECA" w:rsidRDefault="00000000">
            <w:r>
              <w:rPr>
                <w:sz w:val="20"/>
              </w:rPr>
              <w:t>At least one. Must be valid course IDs from the course catalogue</w:t>
            </w:r>
          </w:p>
        </w:tc>
      </w:tr>
    </w:tbl>
    <w:p w14:paraId="1C5C8A77" w14:textId="77777777" w:rsidR="00A7762B" w:rsidRDefault="00000000">
      <w:r>
        <w:rPr>
          <w:b/>
        </w:rPr>
        <w:t>Example request:</w:t>
      </w:r>
    </w:p>
    <w:p w14:paraId="2538AAD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09FF732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"Entrepreneurship Basics",</w:t>
      </w:r>
    </w:p>
    <w:p w14:paraId="27F209C5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"description": "An introductory experience covering business fundamentals.",</w:t>
      </w:r>
    </w:p>
    <w:p w14:paraId="0B6D998B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course</w:t>
      </w:r>
      <w:proofErr w:type="gramEnd"/>
      <w:r>
        <w:rPr>
          <w:rFonts w:ascii="Consolas" w:hAnsi="Consolas"/>
          <w:sz w:val="18"/>
          <w:szCs w:val="18"/>
        </w:rPr>
        <w:t>_ids</w:t>
      </w:r>
      <w:proofErr w:type="spellEnd"/>
      <w:r>
        <w:rPr>
          <w:rFonts w:ascii="Consolas" w:hAnsi="Consolas"/>
          <w:sz w:val="18"/>
          <w:szCs w:val="18"/>
        </w:rPr>
        <w:t>": [1, 3]</w:t>
      </w:r>
    </w:p>
    <w:p w14:paraId="06A82E3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7D017061" w14:textId="77777777" w:rsidR="00A7762B" w:rsidRDefault="00A7762B"/>
    <w:p w14:paraId="3B41443B" w14:textId="77777777" w:rsidR="00790ECA" w:rsidRDefault="00790ECA"/>
    <w:p w14:paraId="51E3632D" w14:textId="77777777" w:rsidR="00790ECA" w:rsidRDefault="00000000">
      <w:r>
        <w:rPr>
          <w:b/>
        </w:rPr>
        <w:t>Example response (201):</w:t>
      </w:r>
    </w:p>
    <w:p w14:paraId="1B6083B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0AA29E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2,</w:t>
      </w:r>
    </w:p>
    <w:p w14:paraId="7B16204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"Digital Marketing Fundamentals",</w:t>
      </w:r>
    </w:p>
    <w:p w14:paraId="1AE198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"description": "Learn the basics of digital marketing and social media strategy.",</w:t>
      </w:r>
    </w:p>
    <w:p w14:paraId="5BA4CD8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5C6CA7A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"courses": [</w:t>
      </w:r>
    </w:p>
    <w:p w14:paraId="4F67963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3F9B34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101,</w:t>
      </w:r>
    </w:p>
    <w:p w14:paraId="2D60D1E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"Marketing 101",</w:t>
      </w:r>
    </w:p>
    <w:p w14:paraId="7661CD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1</w:t>
      </w:r>
    </w:p>
    <w:p w14:paraId="210D23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1020E8B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98DAE1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102,</w:t>
      </w:r>
    </w:p>
    <w:p w14:paraId="2B5DA0B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"Social Media Strategy",</w:t>
      </w:r>
    </w:p>
    <w:p w14:paraId="41EB9B4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2</w:t>
      </w:r>
    </w:p>
    <w:p w14:paraId="06B16E0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5FD6DDF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510DCA8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"2026-03-12T14:30:00+00:00"</w:t>
      </w:r>
    </w:p>
    <w:p w14:paraId="19209F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394ADC6" w14:textId="77777777" w:rsidR="00790ECA" w:rsidRDefault="00000000">
      <w:r>
        <w:rPr>
          <w:b/>
        </w:rPr>
        <w:t>Example error (422) -- Invalid course IDs:</w:t>
      </w:r>
    </w:p>
    <w:p w14:paraId="49DB537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E1D70C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4A7BF10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"One or more course IDs are invalid",</w:t>
      </w:r>
    </w:p>
    <w:p w14:paraId="0FDBAE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79D4A78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E2CBA4A" w14:textId="77777777" w:rsidR="00790ECA" w:rsidRDefault="00000000">
      <w:r>
        <w:rPr>
          <w:b/>
        </w:rPr>
        <w:t>Integration dependency:</w:t>
      </w:r>
      <w:r>
        <w:t xml:space="preserve"> Course IDs are validated against a </w:t>
      </w:r>
      <w:proofErr w:type="spellStart"/>
      <w:r>
        <w:rPr>
          <w:rFonts w:ascii="Consolas" w:hAnsi="Consolas"/>
          <w:color w:val="444444"/>
          <w:sz w:val="19"/>
        </w:rPr>
        <w:t>MockCourseDataProvider</w:t>
      </w:r>
      <w:proofErr w:type="spellEnd"/>
      <w:r>
        <w:t xml:space="preserve"> (implementing </w:t>
      </w:r>
      <w:proofErr w:type="spellStart"/>
      <w:r>
        <w:rPr>
          <w:rFonts w:ascii="Consolas" w:hAnsi="Consolas"/>
          <w:color w:val="444444"/>
          <w:sz w:val="19"/>
        </w:rPr>
        <w:t>CourseDataProviderInterface</w:t>
      </w:r>
      <w:proofErr w:type="spellEnd"/>
      <w:r>
        <w:t xml:space="preserve">). The mock provider has a fixed set of valid course IDs. Real validation will </w:t>
      </w:r>
      <w:proofErr w:type="gramStart"/>
      <w:r>
        <w:t>use Team</w:t>
      </w:r>
      <w:proofErr w:type="gramEnd"/>
      <w:r>
        <w:t xml:space="preserve"> Papa's Course Service. See the team-specific integration requirement documents for details.</w:t>
      </w:r>
    </w:p>
    <w:p w14:paraId="44F3A2A4" w14:textId="77777777" w:rsidR="00790ECA" w:rsidRDefault="00000000">
      <w:r>
        <w:rPr>
          <w:b/>
        </w:rPr>
        <w:t>Note:</w:t>
      </w:r>
      <w:r>
        <w:t xml:space="preserve"> New experiences are always created with status </w:t>
      </w:r>
      <w:r>
        <w:rPr>
          <w:rFonts w:ascii="Consolas" w:hAnsi="Consolas"/>
          <w:color w:val="444444"/>
          <w:sz w:val="19"/>
        </w:rPr>
        <w:t>active</w:t>
      </w:r>
      <w:r>
        <w:t xml:space="preserve">. The </w:t>
      </w:r>
      <w:r>
        <w:rPr>
          <w:rFonts w:ascii="Consolas" w:hAnsi="Consolas"/>
          <w:color w:val="444444"/>
          <w:sz w:val="19"/>
        </w:rPr>
        <w:t>courses</w:t>
      </w:r>
      <w:r>
        <w:t xml:space="preserve"> array in the response includes course names resolved from the (mock) course catalogue. Sequence is 1-based, derived from array position in </w:t>
      </w:r>
      <w:proofErr w:type="spellStart"/>
      <w:r>
        <w:rPr>
          <w:rFonts w:ascii="Consolas" w:hAnsi="Consolas"/>
          <w:color w:val="444444"/>
          <w:sz w:val="19"/>
        </w:rPr>
        <w:t>course_ids</w:t>
      </w:r>
      <w:proofErr w:type="spellEnd"/>
      <w:r>
        <w:t>.</w:t>
      </w:r>
    </w:p>
    <w:p w14:paraId="51B34DDC" w14:textId="77777777" w:rsidR="00790ECA" w:rsidRDefault="00000000">
      <w:pPr>
        <w:pStyle w:val="Heading3"/>
      </w:pPr>
      <w:r>
        <w:rPr>
          <w:color w:val="333333"/>
        </w:rPr>
        <w:t>Show Experience</w:t>
      </w:r>
    </w:p>
    <w:p w14:paraId="66BEDA6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42CE317C" w14:textId="77777777" w:rsidR="00790ECA" w:rsidRDefault="00000000">
      <w:r>
        <w:t>Returns a single experience with its courses and associated cohorts.</w:t>
      </w:r>
    </w:p>
    <w:p w14:paraId="7B4D2A20" w14:textId="77777777" w:rsidR="00790ECA" w:rsidRDefault="00000000">
      <w:r>
        <w:rPr>
          <w:b/>
        </w:rPr>
        <w:lastRenderedPageBreak/>
        <w:t>Headers:</w:t>
      </w:r>
    </w:p>
    <w:p w14:paraId="5A5603C9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0DC2118" w14:textId="77777777" w:rsidR="00790ECA" w:rsidRDefault="00000000">
      <w:r>
        <w:rPr>
          <w:b/>
        </w:rPr>
        <w:t>Example response (200):</w:t>
      </w:r>
    </w:p>
    <w:p w14:paraId="07EE5ED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EB98F7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0FC1798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"Entrepreneurship Basics",</w:t>
      </w:r>
    </w:p>
    <w:p w14:paraId="0C60442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"description": "An introductory experience covering business fundamentals.",</w:t>
      </w:r>
    </w:p>
    <w:p w14:paraId="6424502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6023F8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"courses": [</w:t>
      </w:r>
    </w:p>
    <w:p w14:paraId="5EF7BAC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60C4D3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101,</w:t>
      </w:r>
    </w:p>
    <w:p w14:paraId="79EA687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"Business Planning",</w:t>
      </w:r>
    </w:p>
    <w:p w14:paraId="30B5977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1</w:t>
      </w:r>
    </w:p>
    <w:p w14:paraId="4181413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16AEEA2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F592BC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102,</w:t>
      </w:r>
    </w:p>
    <w:p w14:paraId="2AF1AD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"Financial Literacy",</w:t>
      </w:r>
    </w:p>
    <w:p w14:paraId="149A5F3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2</w:t>
      </w:r>
    </w:p>
    <w:p w14:paraId="0143BF0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1F039D8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68BDEEF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"cohorts": [</w:t>
      </w:r>
    </w:p>
    <w:p w14:paraId="5984AF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23FC58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738AAB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"Spring 2026 Cohort A",</w:t>
      </w:r>
    </w:p>
    <w:p w14:paraId="29DD9D6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"active",</w:t>
      </w:r>
    </w:p>
    <w:p w14:paraId="35ED3BB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12</w:t>
      </w:r>
    </w:p>
    <w:p w14:paraId="69196CA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0F6AC00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0D549EB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_by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0259766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"2026-03-01T09:00:00+00:00"</w:t>
      </w:r>
    </w:p>
    <w:p w14:paraId="3D1EF49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79991FB" w14:textId="77777777" w:rsidR="00790ECA" w:rsidRDefault="00000000">
      <w:r>
        <w:rPr>
          <w:b/>
        </w:rPr>
        <w:t>Note:</w:t>
      </w:r>
      <w:r>
        <w:t xml:space="preserve"> The </w:t>
      </w:r>
      <w:proofErr w:type="gramStart"/>
      <w:r>
        <w:rPr>
          <w:rFonts w:ascii="Consolas" w:hAnsi="Consolas"/>
          <w:color w:val="444444"/>
          <w:sz w:val="19"/>
        </w:rPr>
        <w:t>cohorts</w:t>
      </w:r>
      <w:proofErr w:type="gramEnd"/>
      <w:r>
        <w:t xml:space="preserve"> array is fetched from the Enrolment Service over HTTP. If the Enrolment Service is unavailable, </w:t>
      </w:r>
      <w:r>
        <w:rPr>
          <w:rFonts w:ascii="Consolas" w:hAnsi="Consolas"/>
          <w:color w:val="444444"/>
          <w:sz w:val="19"/>
        </w:rPr>
        <w:t>cohorts</w:t>
      </w:r>
      <w:r>
        <w:t xml:space="preserve"> will be an empty array (graceful degradation).</w:t>
      </w:r>
    </w:p>
    <w:p w14:paraId="09822E37" w14:textId="77777777" w:rsidR="00790ECA" w:rsidRDefault="00000000">
      <w:pPr>
        <w:pStyle w:val="Heading3"/>
      </w:pPr>
      <w:r>
        <w:rPr>
          <w:color w:val="333333"/>
        </w:rPr>
        <w:t>Update Experience</w:t>
      </w:r>
    </w:p>
    <w:p w14:paraId="6233BA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PUT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757D84B6" w14:textId="77777777" w:rsidR="00790ECA" w:rsidRDefault="00000000">
      <w:r>
        <w:rPr>
          <w:b/>
        </w:rPr>
        <w:t>Headers:</w:t>
      </w:r>
    </w:p>
    <w:p w14:paraId="6B593B4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59448BC7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35B341E9" w14:textId="77777777" w:rsidR="00790ECA" w:rsidRDefault="00000000">
      <w:r>
        <w:rPr>
          <w:b/>
        </w:rPr>
        <w:t>Request Body (all fields optional):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1234F3A2" w14:textId="77777777">
        <w:tc>
          <w:tcPr>
            <w:tcW w:w="3135" w:type="dxa"/>
            <w:shd w:val="clear" w:color="auto" w:fill="E8E8E8"/>
          </w:tcPr>
          <w:p w14:paraId="38F461B6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135" w:type="dxa"/>
            <w:shd w:val="clear" w:color="auto" w:fill="E8E8E8"/>
          </w:tcPr>
          <w:p w14:paraId="12554355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35" w:type="dxa"/>
            <w:shd w:val="clear" w:color="auto" w:fill="E8E8E8"/>
          </w:tcPr>
          <w:p w14:paraId="6C04E0E7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6E8CC78C" w14:textId="77777777">
        <w:tc>
          <w:tcPr>
            <w:tcW w:w="3135" w:type="dxa"/>
          </w:tcPr>
          <w:p w14:paraId="14734F1E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3135" w:type="dxa"/>
          </w:tcPr>
          <w:p w14:paraId="26AEED65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1FD5F7B6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1818290A" w14:textId="77777777">
        <w:tc>
          <w:tcPr>
            <w:tcW w:w="3135" w:type="dxa"/>
          </w:tcPr>
          <w:p w14:paraId="29D03C2C" w14:textId="77777777" w:rsidR="00790ECA" w:rsidRDefault="00000000">
            <w:r>
              <w:rPr>
                <w:sz w:val="20"/>
              </w:rPr>
              <w:t>`description`</w:t>
            </w:r>
          </w:p>
        </w:tc>
        <w:tc>
          <w:tcPr>
            <w:tcW w:w="3135" w:type="dxa"/>
          </w:tcPr>
          <w:p w14:paraId="34A136A2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7B9A5BE" w14:textId="77777777" w:rsidR="00790ECA" w:rsidRDefault="00790ECA"/>
        </w:tc>
      </w:tr>
      <w:tr w:rsidR="00790ECA" w14:paraId="6CA752E4" w14:textId="77777777">
        <w:tc>
          <w:tcPr>
            <w:tcW w:w="3135" w:type="dxa"/>
          </w:tcPr>
          <w:p w14:paraId="71EB3541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course_ids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6766E989" w14:textId="77777777" w:rsidR="00790ECA" w:rsidRDefault="00000000">
            <w:r>
              <w:rPr>
                <w:sz w:val="20"/>
              </w:rPr>
              <w:t>array of integers</w:t>
            </w:r>
          </w:p>
        </w:tc>
        <w:tc>
          <w:tcPr>
            <w:tcW w:w="3135" w:type="dxa"/>
          </w:tcPr>
          <w:p w14:paraId="721A0E66" w14:textId="77777777" w:rsidR="00790ECA" w:rsidRDefault="00000000">
            <w:r>
              <w:rPr>
                <w:sz w:val="20"/>
              </w:rPr>
              <w:t xml:space="preserve">If provided, </w:t>
            </w:r>
            <w:proofErr w:type="gramStart"/>
            <w:r>
              <w:rPr>
                <w:sz w:val="20"/>
              </w:rPr>
              <w:t>replaces</w:t>
            </w:r>
            <w:proofErr w:type="gramEnd"/>
            <w:r>
              <w:rPr>
                <w:sz w:val="20"/>
              </w:rPr>
              <w:t xml:space="preserve"> all existing course associations (full replacement, not merge)</w:t>
            </w:r>
          </w:p>
        </w:tc>
      </w:tr>
    </w:tbl>
    <w:p w14:paraId="6A23EE23" w14:textId="77777777" w:rsidR="00A7762B" w:rsidRDefault="00000000">
      <w:r>
        <w:rPr>
          <w:b/>
        </w:rPr>
        <w:t>Example request (partial update):</w:t>
      </w:r>
    </w:p>
    <w:p w14:paraId="7F73918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0FA3AA1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"Entrepreneurship Basics (Updated)",</w:t>
      </w:r>
    </w:p>
    <w:p w14:paraId="14C0DC25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lastRenderedPageBreak/>
        <w:t xml:space="preserve">  "description": "Updated description with new content."</w:t>
      </w:r>
    </w:p>
    <w:p w14:paraId="45CA3C3A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7A754D2A" w14:textId="77777777" w:rsidR="00A7762B" w:rsidRDefault="00A7762B"/>
    <w:p w14:paraId="011E4B22" w14:textId="77777777" w:rsidR="00790ECA" w:rsidRDefault="00790ECA"/>
    <w:p w14:paraId="02350908" w14:textId="77777777" w:rsidR="00790ECA" w:rsidRDefault="00000000">
      <w:r>
        <w:rPr>
          <w:b/>
        </w:rPr>
        <w:t>Example response (200):</w:t>
      </w:r>
    </w:p>
    <w:p w14:paraId="47A83BC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C0AAF7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60F9B2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"Entrepreneurship Basics (Updated)",</w:t>
      </w:r>
    </w:p>
    <w:p w14:paraId="6630B6C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"description": "Updated description with new content.",</w:t>
      </w:r>
    </w:p>
    <w:p w14:paraId="75E0B52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4892703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"2026-03-01T09:00:00+00:00"</w:t>
      </w:r>
    </w:p>
    <w:p w14:paraId="34E88A5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80FC53B" w14:textId="77777777" w:rsidR="00790ECA" w:rsidRDefault="00000000">
      <w:pPr>
        <w:pStyle w:val="Heading3"/>
      </w:pPr>
      <w:r>
        <w:rPr>
          <w:color w:val="333333"/>
        </w:rPr>
        <w:t>Delete (Archive) Experience</w:t>
      </w:r>
    </w:p>
    <w:p w14:paraId="700E46E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DELETE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6EC38115" w14:textId="77777777" w:rsidR="00790ECA" w:rsidRDefault="00000000">
      <w:proofErr w:type="gramStart"/>
      <w:r>
        <w:t>Soft-deletes</w:t>
      </w:r>
      <w:proofErr w:type="gramEnd"/>
      <w:r>
        <w:t xml:space="preserve"> the experience by setting its status to </w:t>
      </w:r>
      <w:r>
        <w:rPr>
          <w:rFonts w:ascii="Consolas" w:hAnsi="Consolas"/>
          <w:color w:val="444444"/>
          <w:sz w:val="19"/>
        </w:rPr>
        <w:t>archived</w:t>
      </w:r>
      <w:r>
        <w:t xml:space="preserve"> and then applying a soft delete.</w:t>
      </w:r>
    </w:p>
    <w:p w14:paraId="5D3BE90E" w14:textId="77777777" w:rsidR="00790ECA" w:rsidRDefault="00000000">
      <w:r>
        <w:rPr>
          <w:b/>
        </w:rPr>
        <w:t>Headers:</w:t>
      </w:r>
    </w:p>
    <w:p w14:paraId="5E68A39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6F599C98" w14:textId="77777777" w:rsidR="00790ECA" w:rsidRDefault="00000000">
      <w:r>
        <w:rPr>
          <w:b/>
        </w:rPr>
        <w:t>Example response (200):</w:t>
      </w:r>
    </w:p>
    <w:p w14:paraId="5BD955E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BC13AF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"Experience archived"</w:t>
      </w:r>
    </w:p>
    <w:p w14:paraId="7EFECF9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06FD6B7" w14:textId="77777777" w:rsidR="00790ECA" w:rsidRDefault="00000000">
      <w:pPr>
        <w:pStyle w:val="Heading3"/>
      </w:pPr>
      <w:r>
        <w:rPr>
          <w:color w:val="333333"/>
        </w:rPr>
        <w:t>Experience Students (Screen 302)</w:t>
      </w:r>
    </w:p>
    <w:p w14:paraId="2D8CD6C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students</w:t>
      </w:r>
    </w:p>
    <w:p w14:paraId="0F17DE18" w14:textId="77777777" w:rsidR="00790ECA" w:rsidRDefault="00000000">
      <w:r>
        <w:t>Returns individual student records enrolled in this experience, fetched from the Enrolment Service.</w:t>
      </w:r>
    </w:p>
    <w:p w14:paraId="21AFFDBC" w14:textId="77777777" w:rsidR="00790ECA" w:rsidRDefault="00000000">
      <w:r>
        <w:rPr>
          <w:b/>
        </w:rPr>
        <w:t>Headers:</w:t>
      </w:r>
    </w:p>
    <w:p w14:paraId="77A5E5E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272534C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322E36E8" w14:textId="77777777">
        <w:tc>
          <w:tcPr>
            <w:tcW w:w="2351" w:type="dxa"/>
            <w:shd w:val="clear" w:color="auto" w:fill="E8E8E8"/>
          </w:tcPr>
          <w:p w14:paraId="66F245E0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776F9636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0EE28EC8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248C3732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75158703" w14:textId="77777777">
        <w:tc>
          <w:tcPr>
            <w:tcW w:w="2351" w:type="dxa"/>
          </w:tcPr>
          <w:p w14:paraId="31FD2F89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591558A9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22F72696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E8FFE23" w14:textId="77777777" w:rsidR="00790ECA" w:rsidRDefault="00000000">
            <w:r>
              <w:rPr>
                <w:sz w:val="20"/>
              </w:rPr>
              <w:t>Case-insensitive partial match on student name or email</w:t>
            </w:r>
          </w:p>
        </w:tc>
      </w:tr>
      <w:tr w:rsidR="00790ECA" w14:paraId="07C0CF43" w14:textId="77777777">
        <w:tc>
          <w:tcPr>
            <w:tcW w:w="2351" w:type="dxa"/>
          </w:tcPr>
          <w:p w14:paraId="55E9797F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per_page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78E6DD44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4BC37BA1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56AA821" w14:textId="77777777" w:rsidR="00790ECA" w:rsidRDefault="00000000">
            <w:r>
              <w:rPr>
                <w:sz w:val="20"/>
              </w:rPr>
              <w:t>Items per page (default: 15)</w:t>
            </w:r>
          </w:p>
        </w:tc>
      </w:tr>
    </w:tbl>
    <w:p w14:paraId="0ADBE594" w14:textId="77777777" w:rsidR="00790ECA" w:rsidRDefault="00790ECA"/>
    <w:p w14:paraId="310326FF" w14:textId="77777777" w:rsidR="00790ECA" w:rsidRDefault="00000000">
      <w:r>
        <w:rPr>
          <w:b/>
        </w:rPr>
        <w:t>Example response (200):</w:t>
      </w:r>
    </w:p>
    <w:p w14:paraId="60FBE2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A2839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3429CEF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2F62E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7963C57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"Alice Student",</w:t>
      </w:r>
    </w:p>
    <w:p w14:paraId="039C1B1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_email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16C7EA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E75F3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5DFE206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    "status": "enrolled",</w:t>
      </w:r>
    </w:p>
    <w:p w14:paraId="792E8F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0A3F1BF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321F73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7B99CB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4,</w:t>
      </w:r>
    </w:p>
    <w:p w14:paraId="5618D68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"Bob Student",</w:t>
      </w:r>
    </w:p>
    <w:p w14:paraId="11EB1AF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_email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bob@school.test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03763D5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6A1CE5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718F4D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"enrolled",</w:t>
      </w:r>
    </w:p>
    <w:p w14:paraId="218CB82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"2026-03-06T11:00:00+00:00"</w:t>
      </w:r>
    </w:p>
    <w:p w14:paraId="2E82944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628034C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6B7571D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"meta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139DEE4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current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CCAB5E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last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77B0CA1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per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54459B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2</w:t>
      </w:r>
    </w:p>
    <w:p w14:paraId="0D5E66C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79990B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F6588F6" w14:textId="77777777" w:rsidR="00790ECA" w:rsidRDefault="00000000">
      <w:r>
        <w:rPr>
          <w:b/>
        </w:rPr>
        <w:t>Note:</w:t>
      </w:r>
      <w:r>
        <w:t xml:space="preserve"> Data is fetched from the Enrolment Service's enrolments endpoint filtered by </w:t>
      </w:r>
      <w:proofErr w:type="spellStart"/>
      <w:r>
        <w:rPr>
          <w:rFonts w:ascii="Consolas" w:hAnsi="Consolas"/>
          <w:color w:val="444444"/>
          <w:sz w:val="19"/>
        </w:rPr>
        <w:t>experience_id</w:t>
      </w:r>
      <w:proofErr w:type="spellEnd"/>
      <w:r>
        <w:t xml:space="preserve">. If the Enrolment Service is unavailable, returns empty data (graceful degradation). The </w:t>
      </w:r>
      <w:proofErr w:type="spellStart"/>
      <w:proofErr w:type="gramStart"/>
      <w:r>
        <w:rPr>
          <w:rFonts w:ascii="Consolas" w:hAnsi="Consolas"/>
          <w:color w:val="444444"/>
          <w:sz w:val="19"/>
        </w:rPr>
        <w:t>meta.total</w:t>
      </w:r>
      <w:proofErr w:type="spellEnd"/>
      <w:proofErr w:type="gramEnd"/>
      <w:r>
        <w:t xml:space="preserve"> represents the total number of individual student records.</w:t>
      </w:r>
    </w:p>
    <w:p w14:paraId="75444411" w14:textId="77777777" w:rsidR="00790ECA" w:rsidRDefault="00000000">
      <w:pPr>
        <w:pStyle w:val="Heading3"/>
      </w:pPr>
      <w:r>
        <w:rPr>
          <w:color w:val="333333"/>
        </w:rPr>
        <w:t>Experience Student Detail (Screen 302)</w:t>
      </w:r>
    </w:p>
    <w:p w14:paraId="56F446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experiences/{id}/students/{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743C90A3" w14:textId="77777777" w:rsidR="00A078CE" w:rsidRDefault="00000000">
      <w:r>
        <w:t>Returns a single student’s enrolment status and credit progress within the context of a specific experience. This is the endpoint for the experience-level student drill-down (Screen 302).</w:t>
      </w:r>
    </w:p>
    <w:p w14:paraId="5285AD28" w14:textId="77777777" w:rsidR="00790ECA" w:rsidRDefault="00000000">
      <w:r>
        <w:t xml:space="preserve">Returns detail for a specific student within an experience context. The lookup queries the Enrolment Service using both </w:t>
      </w:r>
      <w:proofErr w:type="spellStart"/>
      <w:r>
        <w:rPr>
          <w:rFonts w:ascii="Consolas" w:hAnsi="Consolas"/>
          <w:color w:val="444444"/>
          <w:sz w:val="19"/>
        </w:rPr>
        <w:t>student_id</w:t>
      </w:r>
      <w:proofErr w:type="spellEnd"/>
      <w:r>
        <w:t xml:space="preserve"> and </w:t>
      </w:r>
      <w:proofErr w:type="spellStart"/>
      <w:r>
        <w:rPr>
          <w:rFonts w:ascii="Consolas" w:hAnsi="Consolas"/>
          <w:color w:val="444444"/>
          <w:sz w:val="19"/>
        </w:rPr>
        <w:t>experience_id</w:t>
      </w:r>
      <w:proofErr w:type="spellEnd"/>
      <w:r>
        <w:t xml:space="preserve"> filters to find the student's actual enrolment record.</w:t>
      </w:r>
    </w:p>
    <w:p w14:paraId="6D50BFC1" w14:textId="77777777" w:rsidR="00790ECA" w:rsidRDefault="00000000">
      <w:r>
        <w:rPr>
          <w:b/>
        </w:rPr>
        <w:t>Headers:</w:t>
      </w:r>
    </w:p>
    <w:p w14:paraId="4DD9425A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22D35E9F" w14:textId="77777777" w:rsidR="00790ECA" w:rsidRDefault="00000000">
      <w:r>
        <w:rPr>
          <w:b/>
        </w:rPr>
        <w:t>Example response (200):</w:t>
      </w:r>
    </w:p>
    <w:p w14:paraId="21E1D12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F20B0E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542EBC6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"Alice Student",</w:t>
      </w:r>
    </w:p>
    <w:p w14:paraId="1FFE56E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_email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7B5942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A4F52A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0230D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1BC0A47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"enrolled",</w:t>
      </w:r>
    </w:p>
    <w:p w14:paraId="487192D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"2026-03-05T10:00:00+00:00",</w:t>
      </w:r>
    </w:p>
    <w:p w14:paraId="481B0B6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"credits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090A12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"earned": 0,</w:t>
      </w:r>
    </w:p>
    <w:p w14:paraId="5783BE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0,</w:t>
      </w:r>
    </w:p>
    <w:p w14:paraId="741E9A8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"progress": 0.0</w:t>
      </w:r>
    </w:p>
    <w:p w14:paraId="551A90B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772EC9D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903407C" w14:textId="77777777" w:rsidR="00790ECA" w:rsidRDefault="00000000">
      <w:r>
        <w:rPr>
          <w:b/>
        </w:rPr>
        <w:t>Example error (404):</w:t>
      </w:r>
    </w:p>
    <w:p w14:paraId="6CCDB22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A39867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7BE7A77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not found in this experience",</w:t>
      </w:r>
    </w:p>
    <w:p w14:paraId="010F86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4BAF433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DB17131" w14:textId="77777777" w:rsidR="00790ECA" w:rsidRDefault="00000000">
      <w:r>
        <w:rPr>
          <w:b/>
        </w:rPr>
        <w:lastRenderedPageBreak/>
        <w:t>Integration dependency:</w:t>
      </w:r>
      <w:r>
        <w:t xml:space="preserve"> Credit data (</w:t>
      </w:r>
      <w:proofErr w:type="spellStart"/>
      <w:proofErr w:type="gramStart"/>
      <w:r>
        <w:rPr>
          <w:rFonts w:ascii="Consolas" w:hAnsi="Consolas"/>
          <w:color w:val="444444"/>
          <w:sz w:val="19"/>
        </w:rPr>
        <w:t>credits.earned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  <w:color w:val="444444"/>
          <w:sz w:val="19"/>
        </w:rPr>
        <w:t>credits.total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  <w:color w:val="444444"/>
          <w:sz w:val="19"/>
        </w:rPr>
        <w:t>credits.progress</w:t>
      </w:r>
      <w:proofErr w:type="spellEnd"/>
      <w:proofErr w:type="gramEnd"/>
      <w:r>
        <w:t>) is stubbed at zero. Real credit/progress data depends on Team Papa's Course Service. See the team-specific integration requirement documents for details.</w:t>
      </w:r>
    </w:p>
    <w:p w14:paraId="3B502132" w14:textId="77777777" w:rsidR="00790ECA" w:rsidRDefault="00000000">
      <w:pPr>
        <w:pStyle w:val="Heading3"/>
      </w:pPr>
      <w:r>
        <w:rPr>
          <w:color w:val="333333"/>
        </w:rPr>
        <w:t>Export Experience Students (CSV)</w:t>
      </w:r>
    </w:p>
    <w:p w14:paraId="0C163E1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students/export</w:t>
      </w:r>
    </w:p>
    <w:p w14:paraId="4C58409C" w14:textId="77777777" w:rsidR="00790ECA" w:rsidRDefault="00000000">
      <w:r>
        <w:t xml:space="preserve">Downloads a CSV file of students enrolled in this experience, with one row per student. Admin and teacher only (students/parents get </w:t>
      </w:r>
      <w:proofErr w:type="gramStart"/>
      <w:r>
        <w:t>403</w:t>
      </w:r>
      <w:proofErr w:type="gramEnd"/>
      <w:r>
        <w:t>).</w:t>
      </w:r>
    </w:p>
    <w:p w14:paraId="70B3751D" w14:textId="77777777" w:rsidR="00790ECA" w:rsidRDefault="00000000">
      <w:r>
        <w:rPr>
          <w:b/>
        </w:rPr>
        <w:t>Headers:</w:t>
      </w:r>
    </w:p>
    <w:p w14:paraId="2FA0CE93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4721ACC0" w14:textId="77777777" w:rsidR="00790ECA" w:rsidRDefault="00000000">
      <w:r>
        <w:rPr>
          <w:b/>
        </w:rPr>
        <w:t>Response:</w:t>
      </w:r>
      <w:r>
        <w:t xml:space="preserve"> Streamed CSV download (</w:t>
      </w:r>
      <w:r>
        <w:rPr>
          <w:rFonts w:ascii="Consolas" w:hAnsi="Consolas"/>
          <w:color w:val="444444"/>
          <w:sz w:val="19"/>
        </w:rPr>
        <w:t>Content-Type: text/csv</w:t>
      </w:r>
      <w:r>
        <w:t xml:space="preserve">, filename: </w:t>
      </w:r>
      <w:r>
        <w:rPr>
          <w:rFonts w:ascii="Consolas" w:hAnsi="Consolas"/>
          <w:color w:val="444444"/>
          <w:sz w:val="19"/>
        </w:rPr>
        <w:t>experience-students.csv</w:t>
      </w:r>
      <w:r>
        <w:t>)</w:t>
      </w:r>
    </w:p>
    <w:p w14:paraId="71ED294C" w14:textId="77777777" w:rsidR="00790ECA" w:rsidRDefault="00000000">
      <w:r>
        <w:rPr>
          <w:b/>
        </w:rPr>
        <w:t>CSV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90ECA" w14:paraId="7A61F286" w14:textId="77777777">
        <w:tc>
          <w:tcPr>
            <w:tcW w:w="4703" w:type="dxa"/>
            <w:shd w:val="clear" w:color="auto" w:fill="E8E8E8"/>
          </w:tcPr>
          <w:p w14:paraId="325649DD" w14:textId="77777777" w:rsidR="00790ECA" w:rsidRDefault="00000000">
            <w:r>
              <w:rPr>
                <w:b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E8E8E8"/>
          </w:tcPr>
          <w:p w14:paraId="335C6380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E517D80" w14:textId="77777777">
        <w:tc>
          <w:tcPr>
            <w:tcW w:w="4703" w:type="dxa"/>
          </w:tcPr>
          <w:p w14:paraId="1AA1F465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522987F4" w14:textId="77777777" w:rsidR="00790ECA" w:rsidRDefault="00000000">
            <w:r>
              <w:rPr>
                <w:sz w:val="20"/>
              </w:rPr>
              <w:t>Student's full name</w:t>
            </w:r>
          </w:p>
        </w:tc>
      </w:tr>
      <w:tr w:rsidR="00790ECA" w14:paraId="0AD324B4" w14:textId="77777777">
        <w:tc>
          <w:tcPr>
            <w:tcW w:w="4703" w:type="dxa"/>
          </w:tcPr>
          <w:p w14:paraId="37485385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student_email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6CB8DBBF" w14:textId="77777777" w:rsidR="00790ECA" w:rsidRDefault="00000000">
            <w:r>
              <w:rPr>
                <w:sz w:val="20"/>
              </w:rPr>
              <w:t>Student's email address</w:t>
            </w:r>
          </w:p>
        </w:tc>
      </w:tr>
      <w:tr w:rsidR="00790ECA" w14:paraId="3E152BAD" w14:textId="77777777">
        <w:tc>
          <w:tcPr>
            <w:tcW w:w="4703" w:type="dxa"/>
          </w:tcPr>
          <w:p w14:paraId="6133B9AC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cohort_name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1866E2BD" w14:textId="77777777" w:rsidR="00790ECA" w:rsidRDefault="00000000">
            <w:r>
              <w:rPr>
                <w:sz w:val="20"/>
              </w:rPr>
              <w:t>Name of the cohort the student is enrolled in</w:t>
            </w:r>
          </w:p>
        </w:tc>
      </w:tr>
      <w:tr w:rsidR="00790ECA" w14:paraId="2A737383" w14:textId="77777777">
        <w:tc>
          <w:tcPr>
            <w:tcW w:w="4703" w:type="dxa"/>
          </w:tcPr>
          <w:p w14:paraId="4D395C78" w14:textId="77777777" w:rsidR="00790ECA" w:rsidRDefault="00000000">
            <w:r>
              <w:rPr>
                <w:sz w:val="20"/>
              </w:rPr>
              <w:t>`status`</w:t>
            </w:r>
          </w:p>
        </w:tc>
        <w:tc>
          <w:tcPr>
            <w:tcW w:w="4703" w:type="dxa"/>
          </w:tcPr>
          <w:p w14:paraId="2C9D5285" w14:textId="77777777" w:rsidR="00790ECA" w:rsidRDefault="00000000">
            <w:r>
              <w:rPr>
                <w:sz w:val="20"/>
              </w:rPr>
              <w:t>Enrolment status (`enrolled` or `removed`)</w:t>
            </w:r>
          </w:p>
        </w:tc>
      </w:tr>
      <w:tr w:rsidR="00790ECA" w14:paraId="06AA3374" w14:textId="77777777">
        <w:tc>
          <w:tcPr>
            <w:tcW w:w="4703" w:type="dxa"/>
          </w:tcPr>
          <w:p w14:paraId="2A232F19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enrolled_at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22D2A900" w14:textId="77777777" w:rsidR="00790ECA" w:rsidRDefault="00000000">
            <w:r>
              <w:rPr>
                <w:sz w:val="20"/>
              </w:rPr>
              <w:t>ISO 8601 timestamp of enrolment</w:t>
            </w:r>
          </w:p>
        </w:tc>
      </w:tr>
    </w:tbl>
    <w:p w14:paraId="4A84A36F" w14:textId="77777777" w:rsidR="00A7762B" w:rsidRDefault="00000000">
      <w:r>
        <w:rPr>
          <w:b/>
        </w:rPr>
        <w:t>Example CSV output:</w:t>
      </w:r>
    </w:p>
    <w:p w14:paraId="5D7EBF4D" w14:textId="77777777" w:rsidR="00A7762B" w:rsidRDefault="00000000">
      <w:pPr>
        <w:shd w:val="clear" w:color="auto" w:fill="F2F2F2"/>
      </w:pPr>
      <w:proofErr w:type="spellStart"/>
      <w:r>
        <w:rPr>
          <w:rFonts w:ascii="Consolas" w:hAnsi="Consolas"/>
          <w:sz w:val="18"/>
          <w:szCs w:val="18"/>
        </w:rPr>
        <w:t>student_</w:t>
      </w:r>
      <w:proofErr w:type="gramStart"/>
      <w:r>
        <w:rPr>
          <w:rFonts w:ascii="Consolas" w:hAnsi="Consolas"/>
          <w:sz w:val="18"/>
          <w:szCs w:val="18"/>
        </w:rPr>
        <w:t>name,student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email,cohort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name,status</w:t>
      </w:r>
      <w:proofErr w:type="gramEnd"/>
      <w:r>
        <w:rPr>
          <w:rFonts w:ascii="Consolas" w:hAnsi="Consolas"/>
          <w:sz w:val="18"/>
          <w:szCs w:val="18"/>
        </w:rPr>
        <w:t>,enrolled_at</w:t>
      </w:r>
      <w:proofErr w:type="spellEnd"/>
    </w:p>
    <w:p w14:paraId="627DCEFA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Alice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Student,alice@school.test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gramStart"/>
      <w:r>
        <w:rPr>
          <w:rFonts w:ascii="Consolas" w:hAnsi="Consolas"/>
          <w:sz w:val="18"/>
          <w:szCs w:val="18"/>
        </w:rPr>
        <w:t>A,enrolled</w:t>
      </w:r>
      <w:proofErr w:type="gramEnd"/>
      <w:r>
        <w:rPr>
          <w:rFonts w:ascii="Consolas" w:hAnsi="Consolas"/>
          <w:sz w:val="18"/>
          <w:szCs w:val="18"/>
        </w:rPr>
        <w:t>,2026-03-05T10:00:00+00:00</w:t>
      </w:r>
    </w:p>
    <w:p w14:paraId="0F7A3D24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Bob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Student,bob@school.test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gramStart"/>
      <w:r>
        <w:rPr>
          <w:rFonts w:ascii="Consolas" w:hAnsi="Consolas"/>
          <w:sz w:val="18"/>
          <w:szCs w:val="18"/>
        </w:rPr>
        <w:t>A,enrolled</w:t>
      </w:r>
      <w:proofErr w:type="gramEnd"/>
      <w:r>
        <w:rPr>
          <w:rFonts w:ascii="Consolas" w:hAnsi="Consolas"/>
          <w:sz w:val="18"/>
          <w:szCs w:val="18"/>
        </w:rPr>
        <w:t>,2026-03-01T08:00:00+00:00</w:t>
      </w:r>
    </w:p>
    <w:p w14:paraId="5F884C44" w14:textId="77777777" w:rsidR="00A7762B" w:rsidRDefault="00A7762B"/>
    <w:p w14:paraId="0AE2C3C5" w14:textId="77777777" w:rsidR="00790ECA" w:rsidRDefault="00790ECA"/>
    <w:p w14:paraId="387D01BB" w14:textId="77777777" w:rsidR="00A7762B" w:rsidRDefault="00000000">
      <w:r>
        <w:rPr>
          <w:b/>
        </w:rPr>
        <w:t>Example error (404):</w:t>
      </w:r>
    </w:p>
    <w:p w14:paraId="2EB8405F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6D8A4364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"error": true,</w:t>
      </w:r>
    </w:p>
    <w:p w14:paraId="6C484D1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"message": "Experience not found",</w:t>
      </w:r>
    </w:p>
    <w:p w14:paraId="2CC2254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"code": "NOT_FOUND"</w:t>
      </w:r>
    </w:p>
    <w:p w14:paraId="2F1CD801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00977596" w14:textId="77777777" w:rsidR="00790ECA" w:rsidRDefault="00000000">
      <w:r>
        <w:rPr>
          <w:b/>
        </w:rPr>
        <w:t>Note:</w:t>
      </w:r>
      <w:r>
        <w:t xml:space="preserve"> Student data is fetched from the Enrolment Service filtered by </w:t>
      </w:r>
      <w:proofErr w:type="spellStart"/>
      <w:r>
        <w:rPr>
          <w:rFonts w:ascii="Consolas" w:hAnsi="Consolas"/>
          <w:color w:val="444444"/>
          <w:sz w:val="19"/>
        </w:rPr>
        <w:t>experience_id</w:t>
      </w:r>
      <w:proofErr w:type="spellEnd"/>
      <w:r>
        <w:t>. If the Enrolment Service is unavailable, the export will contain only the header row.</w:t>
      </w:r>
    </w:p>
    <w:p w14:paraId="4D869917" w14:textId="77777777" w:rsidR="00790ECA" w:rsidRDefault="00000000">
      <w:pPr>
        <w:pStyle w:val="Heading3"/>
      </w:pPr>
      <w:r>
        <w:rPr>
          <w:color w:val="333333"/>
        </w:rPr>
        <w:t>Experience Contents (Screen 302)</w:t>
      </w:r>
    </w:p>
    <w:p w14:paraId="3FABD78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contents</w:t>
      </w:r>
    </w:p>
    <w:p w14:paraId="3E7848FC" w14:textId="77777777" w:rsidR="00790ECA" w:rsidRDefault="00000000">
      <w:r>
        <w:t>Returns the course contents and block structure for an experience.</w:t>
      </w:r>
    </w:p>
    <w:p w14:paraId="2794B773" w14:textId="77777777" w:rsidR="00790ECA" w:rsidRDefault="00000000">
      <w:r>
        <w:rPr>
          <w:b/>
        </w:rPr>
        <w:t>Headers:</w:t>
      </w:r>
    </w:p>
    <w:p w14:paraId="0F4E90B2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5411AEF1" w14:textId="77777777" w:rsidR="00790ECA" w:rsidRDefault="00000000">
      <w:r>
        <w:rPr>
          <w:b/>
        </w:rPr>
        <w:t>Example response (200):</w:t>
      </w:r>
    </w:p>
    <w:p w14:paraId="457128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137CEE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7508C9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"courses": [</w:t>
      </w:r>
    </w:p>
    <w:p w14:paraId="6D16222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052A47E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101,</w:t>
      </w:r>
    </w:p>
    <w:p w14:paraId="4215593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"Business Planning",</w:t>
      </w:r>
    </w:p>
    <w:p w14:paraId="480D375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1,</w:t>
      </w:r>
    </w:p>
    <w:p w14:paraId="3E11486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"blocks": [</w:t>
      </w:r>
    </w:p>
    <w:p w14:paraId="3813163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</w:t>
      </w:r>
    </w:p>
    <w:p w14:paraId="4F483FC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"id": 1,</w:t>
      </w:r>
    </w:p>
    <w:p w14:paraId="21C3A2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"name": "Introduction to Business Plans",</w:t>
      </w:r>
    </w:p>
    <w:p w14:paraId="693F5B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"status": "active"</w:t>
      </w:r>
    </w:p>
    <w:p w14:paraId="3EA72A4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},</w:t>
      </w:r>
    </w:p>
    <w:p w14:paraId="2E0CBBC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</w:t>
      </w:r>
    </w:p>
    <w:p w14:paraId="398CBC0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"id": 2,</w:t>
      </w:r>
    </w:p>
    <w:p w14:paraId="671620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"name": "Market Research Exercise",</w:t>
      </w:r>
    </w:p>
    <w:p w14:paraId="56E00A92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"status": "active"</w:t>
      </w:r>
    </w:p>
    <w:p w14:paraId="6C025C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}</w:t>
      </w:r>
    </w:p>
    <w:p w14:paraId="319AF67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]</w:t>
      </w:r>
    </w:p>
    <w:p w14:paraId="20ED479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9DF121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0DC6C23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D15B676" w14:textId="77777777" w:rsidR="00A7762B" w:rsidRDefault="00000000">
      <w:r>
        <w:rPr>
          <w:b/>
        </w:rPr>
        <w:t>Example error (404):</w:t>
      </w:r>
    </w:p>
    <w:p w14:paraId="650597B8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229A594B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"error": true,</w:t>
      </w:r>
    </w:p>
    <w:p w14:paraId="166057DB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"message": "Experience not found",</w:t>
      </w:r>
    </w:p>
    <w:p w14:paraId="09173C9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"code": "NOT_FOUND"</w:t>
      </w:r>
    </w:p>
    <w:p w14:paraId="5B7BF9AB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3E25F149" w14:textId="77777777" w:rsidR="00790ECA" w:rsidRDefault="00000000">
      <w:r>
        <w:rPr>
          <w:b/>
        </w:rPr>
        <w:t>Integration dependency:</w:t>
      </w:r>
      <w:r>
        <w:t xml:space="preserve"> Course data (names and blocks) comes from </w:t>
      </w:r>
      <w:proofErr w:type="spellStart"/>
      <w:r>
        <w:rPr>
          <w:rFonts w:ascii="Consolas" w:hAnsi="Consolas"/>
          <w:color w:val="444444"/>
          <w:sz w:val="19"/>
        </w:rPr>
        <w:t>MockCourseDataProvider</w:t>
      </w:r>
      <w:proofErr w:type="spellEnd"/>
      <w:r>
        <w:t xml:space="preserve"> (implementing </w:t>
      </w:r>
      <w:proofErr w:type="spellStart"/>
      <w:r>
        <w:rPr>
          <w:rFonts w:ascii="Consolas" w:hAnsi="Consolas"/>
          <w:color w:val="444444"/>
          <w:sz w:val="19"/>
        </w:rPr>
        <w:t>CourseDataProviderInterface</w:t>
      </w:r>
      <w:proofErr w:type="spellEnd"/>
      <w:r>
        <w:t>). The block structure is hardcoded sample data. Real course data will come from Team Papa's Course Service. See the team-specific integration requirement documents for details.</w:t>
      </w:r>
    </w:p>
    <w:p w14:paraId="50A64107" w14:textId="77777777" w:rsidR="00790ECA" w:rsidRDefault="00000000">
      <w:pPr>
        <w:pStyle w:val="Heading3"/>
      </w:pPr>
      <w:r>
        <w:rPr>
          <w:color w:val="333333"/>
        </w:rPr>
        <w:t>Experience Statistics (Screen 302)</w:t>
      </w:r>
    </w:p>
    <w:p w14:paraId="15199C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statistics</w:t>
      </w:r>
    </w:p>
    <w:p w14:paraId="129ACCB2" w14:textId="77777777" w:rsidR="00790ECA" w:rsidRDefault="00000000">
      <w:r>
        <w:t xml:space="preserve">Returns aggregated enrolment and completion statistics for an experience. Admin and teacher only (students/parents get </w:t>
      </w:r>
      <w:proofErr w:type="gramStart"/>
      <w:r>
        <w:t>403</w:t>
      </w:r>
      <w:proofErr w:type="gramEnd"/>
      <w:r>
        <w:t>).</w:t>
      </w:r>
    </w:p>
    <w:p w14:paraId="57AB73F9" w14:textId="77777777" w:rsidR="00790ECA" w:rsidRDefault="00000000">
      <w:r>
        <w:rPr>
          <w:b/>
        </w:rPr>
        <w:t>Headers:</w:t>
      </w:r>
    </w:p>
    <w:p w14:paraId="678CF0D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2500830F" w14:textId="77777777" w:rsidR="00790ECA" w:rsidRDefault="00000000">
      <w:r>
        <w:rPr>
          <w:b/>
        </w:rPr>
        <w:t>Example response (200):</w:t>
      </w:r>
    </w:p>
    <w:p w14:paraId="1FB0A23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64B70D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735D58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"enrolment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74D96E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_students</w:t>
      </w:r>
      <w:proofErr w:type="spellEnd"/>
      <w:r>
        <w:rPr>
          <w:rFonts w:ascii="Consolas" w:hAnsi="Consolas"/>
          <w:color w:val="333333"/>
          <w:sz w:val="18"/>
        </w:rPr>
        <w:t>": 12,</w:t>
      </w:r>
    </w:p>
    <w:p w14:paraId="56A3D7B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"active": 10,</w:t>
      </w:r>
    </w:p>
    <w:p w14:paraId="66985F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"removed": 2</w:t>
      </w:r>
    </w:p>
    <w:p w14:paraId="7E85426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59527BE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"completion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4C6950F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"completed": 0,</w:t>
      </w:r>
    </w:p>
    <w:p w14:paraId="7F542F6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in</w:t>
      </w:r>
      <w:proofErr w:type="gramEnd"/>
      <w:r>
        <w:rPr>
          <w:rFonts w:ascii="Consolas" w:hAnsi="Consolas"/>
          <w:color w:val="333333"/>
          <w:sz w:val="18"/>
        </w:rPr>
        <w:t>_progress</w:t>
      </w:r>
      <w:proofErr w:type="spellEnd"/>
      <w:r>
        <w:rPr>
          <w:rFonts w:ascii="Consolas" w:hAnsi="Consolas"/>
          <w:color w:val="333333"/>
          <w:sz w:val="18"/>
        </w:rPr>
        <w:t>": 10,</w:t>
      </w:r>
    </w:p>
    <w:p w14:paraId="5BAC7A0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not</w:t>
      </w:r>
      <w:proofErr w:type="gramEnd"/>
      <w:r>
        <w:rPr>
          <w:rFonts w:ascii="Consolas" w:hAnsi="Consolas"/>
          <w:color w:val="333333"/>
          <w:sz w:val="18"/>
        </w:rPr>
        <w:t>_started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02D2747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completion</w:t>
      </w:r>
      <w:proofErr w:type="gramEnd"/>
      <w:r>
        <w:rPr>
          <w:rFonts w:ascii="Consolas" w:hAnsi="Consolas"/>
          <w:color w:val="333333"/>
          <w:sz w:val="18"/>
        </w:rPr>
        <w:t>_rate</w:t>
      </w:r>
      <w:proofErr w:type="spellEnd"/>
      <w:r>
        <w:rPr>
          <w:rFonts w:ascii="Consolas" w:hAnsi="Consolas"/>
          <w:color w:val="333333"/>
          <w:sz w:val="18"/>
        </w:rPr>
        <w:t>": 0.83</w:t>
      </w:r>
    </w:p>
    <w:p w14:paraId="5ECB318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3438E8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credit</w:t>
      </w:r>
      <w:proofErr w:type="gramEnd"/>
      <w:r>
        <w:rPr>
          <w:rFonts w:ascii="Consolas" w:hAnsi="Consolas"/>
          <w:color w:val="333333"/>
          <w:sz w:val="18"/>
        </w:rPr>
        <w:t>_progress</w:t>
      </w:r>
      <w:proofErr w:type="spellEnd"/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062E3F2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"average": 0.0,</w:t>
      </w:r>
    </w:p>
    <w:p w14:paraId="3738F2F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students</w:t>
      </w:r>
      <w:proofErr w:type="gramEnd"/>
      <w:r>
        <w:rPr>
          <w:rFonts w:ascii="Consolas" w:hAnsi="Consolas"/>
          <w:color w:val="333333"/>
          <w:sz w:val="18"/>
        </w:rPr>
        <w:t>_with_credits</w:t>
      </w:r>
      <w:proofErr w:type="spellEnd"/>
      <w:r>
        <w:rPr>
          <w:rFonts w:ascii="Consolas" w:hAnsi="Consolas"/>
          <w:color w:val="333333"/>
          <w:sz w:val="18"/>
        </w:rPr>
        <w:t>": 0</w:t>
      </w:r>
    </w:p>
    <w:p w14:paraId="1ECCB7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2E9A53F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1930E0E" w14:textId="77777777" w:rsidR="00A7762B" w:rsidRDefault="00000000">
      <w:r>
        <w:rPr>
          <w:b/>
        </w:rPr>
        <w:t>Example error (404):</w:t>
      </w:r>
    </w:p>
    <w:p w14:paraId="318F1032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586D1139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"error": true,</w:t>
      </w:r>
    </w:p>
    <w:p w14:paraId="6B3AA759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"message": "Experience not found",</w:t>
      </w:r>
    </w:p>
    <w:p w14:paraId="4432F3E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"code": "NOT_FOUND"</w:t>
      </w:r>
    </w:p>
    <w:p w14:paraId="71C38E0D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762D7E35" w14:textId="77777777" w:rsidR="00790ECA" w:rsidRDefault="00000000">
      <w:r>
        <w:rPr>
          <w:b/>
        </w:rPr>
        <w:t>Notes:</w:t>
      </w:r>
    </w:p>
    <w:p w14:paraId="4A4FB043" w14:textId="77777777" w:rsidR="00790ECA" w:rsidRDefault="00000000">
      <w:pPr>
        <w:pStyle w:val="ListBullet"/>
      </w:pPr>
      <w:proofErr w:type="spellStart"/>
      <w:proofErr w:type="gramStart"/>
      <w:r>
        <w:rPr>
          <w:rFonts w:ascii="Consolas" w:hAnsi="Consolas"/>
          <w:sz w:val="19"/>
        </w:rPr>
        <w:t>enrolment.removed</w:t>
      </w:r>
      <w:proofErr w:type="spellEnd"/>
      <w:proofErr w:type="gramEnd"/>
      <w:r>
        <w:t xml:space="preserve"> is now computed from the </w:t>
      </w:r>
      <w:proofErr w:type="spellStart"/>
      <w:r>
        <w:rPr>
          <w:rFonts w:ascii="Consolas" w:hAnsi="Consolas"/>
          <w:sz w:val="19"/>
        </w:rPr>
        <w:t>removed_count</w:t>
      </w:r>
      <w:proofErr w:type="spellEnd"/>
      <w:r>
        <w:t xml:space="preserve"> field returned by the Enrolment Service's cohort data.</w:t>
      </w:r>
    </w:p>
    <w:p w14:paraId="6E29E1AA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completion_rate</w:t>
      </w:r>
      <w:proofErr w:type="spellEnd"/>
      <w:r>
        <w:t xml:space="preserve"> is computed as </w:t>
      </w:r>
      <w:r>
        <w:rPr>
          <w:rFonts w:ascii="Consolas" w:hAnsi="Consolas"/>
          <w:sz w:val="19"/>
        </w:rPr>
        <w:t xml:space="preserve">active / </w:t>
      </w:r>
      <w:proofErr w:type="spellStart"/>
      <w:r>
        <w:rPr>
          <w:rFonts w:ascii="Consolas" w:hAnsi="Consolas"/>
          <w:sz w:val="19"/>
        </w:rPr>
        <w:t>total_students</w:t>
      </w:r>
      <w:proofErr w:type="spellEnd"/>
      <w:r>
        <w:t>.</w:t>
      </w:r>
    </w:p>
    <w:p w14:paraId="57C3231A" w14:textId="77777777" w:rsidR="00790ECA" w:rsidRDefault="00000000">
      <w:r>
        <w:rPr>
          <w:b/>
        </w:rPr>
        <w:t>Integration dependency:</w:t>
      </w:r>
      <w:r>
        <w:t xml:space="preserve"> </w:t>
      </w:r>
      <w:proofErr w:type="spellStart"/>
      <w:proofErr w:type="gramStart"/>
      <w:r>
        <w:rPr>
          <w:rFonts w:ascii="Consolas" w:hAnsi="Consolas"/>
          <w:color w:val="444444"/>
          <w:sz w:val="19"/>
        </w:rPr>
        <w:t>completion.completed</w:t>
      </w:r>
      <w:proofErr w:type="spellEnd"/>
      <w:proofErr w:type="gramEnd"/>
      <w:r>
        <w:t xml:space="preserve">, </w:t>
      </w:r>
      <w:proofErr w:type="spellStart"/>
      <w:r>
        <w:rPr>
          <w:rFonts w:ascii="Consolas" w:hAnsi="Consolas"/>
          <w:color w:val="444444"/>
          <w:sz w:val="19"/>
        </w:rPr>
        <w:t>completion.not_started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444444"/>
          <w:sz w:val="19"/>
        </w:rPr>
        <w:t>credit_</w:t>
      </w:r>
      <w:proofErr w:type="gramStart"/>
      <w:r>
        <w:rPr>
          <w:rFonts w:ascii="Consolas" w:hAnsi="Consolas"/>
          <w:color w:val="444444"/>
          <w:sz w:val="19"/>
        </w:rPr>
        <w:t>progress.average</w:t>
      </w:r>
      <w:proofErr w:type="spellEnd"/>
      <w:proofErr w:type="gramEnd"/>
      <w:r>
        <w:t xml:space="preserve">, and </w:t>
      </w:r>
      <w:proofErr w:type="spellStart"/>
      <w:r>
        <w:rPr>
          <w:rFonts w:ascii="Consolas" w:hAnsi="Consolas"/>
          <w:color w:val="444444"/>
          <w:sz w:val="19"/>
        </w:rPr>
        <w:t>credit_</w:t>
      </w:r>
      <w:proofErr w:type="gramStart"/>
      <w:r>
        <w:rPr>
          <w:rFonts w:ascii="Consolas" w:hAnsi="Consolas"/>
          <w:color w:val="444444"/>
          <w:sz w:val="19"/>
        </w:rPr>
        <w:t>progress.students</w:t>
      </w:r>
      <w:proofErr w:type="gramEnd"/>
      <w:r>
        <w:rPr>
          <w:rFonts w:ascii="Consolas" w:hAnsi="Consolas"/>
          <w:color w:val="444444"/>
          <w:sz w:val="19"/>
        </w:rPr>
        <w:t>_with_credits</w:t>
      </w:r>
      <w:proofErr w:type="spellEnd"/>
      <w:r>
        <w:t xml:space="preserve"> are always </w:t>
      </w:r>
      <w:r>
        <w:rPr>
          <w:rFonts w:ascii="Consolas" w:hAnsi="Consolas"/>
          <w:color w:val="444444"/>
          <w:sz w:val="19"/>
        </w:rPr>
        <w:t>0</w:t>
      </w:r>
      <w:r>
        <w:t>. Real progress tracking depends on Team Papa's Course Service. See the team-specific integration requirement documents for details.</w:t>
      </w:r>
    </w:p>
    <w:p w14:paraId="5A4B1DA6" w14:textId="77777777" w:rsidR="00790ECA" w:rsidRDefault="00000000">
      <w:pPr>
        <w:pStyle w:val="Normal"/>
      </w:pPr>
      <w:r>
        <w:t xml:space="preserve">Integration dependency: Course data comes from MockCourseDataProvider (implementing CourseDataProviderInterface). The mock provider has 5 courses with IDs 1-5. Real course data will come from Team Papa's Course Service. See the team-specific integration requirement documents for details.</w:t>
      </w:r>
    </w:p>
    <w:p w14:paraId="5A4B1DA6" w14:textId="77777777" w:rsidR="00790ECA" w:rsidRDefault="00000000">
      <w:pPr>
        <w:pStyle w:val="Normal"/>
      </w:pPr>
      <w:r>
        <w:t xml:space="preserve">}</w:t>
      </w:r>
    </w:p>
    <w:p w14:paraId="5A4B1DA6" w14:textId="77777777" w:rsidR="00790ECA" w:rsidRDefault="00000000">
      <w:pPr>
        <w:pStyle w:val="Normal"/>
      </w:pPr>
      <w:r>
        <w:t xml:space="preserve">  ]</w:t>
      </w:r>
    </w:p>
    <w:p w14:paraId="5A4B1DA6" w14:textId="77777777" w:rsidR="00790ECA" w:rsidRDefault="00000000">
      <w:pPr>
        <w:pStyle w:val="Normal"/>
      </w:pPr>
      <w:r>
        <w:t xml:space="preserve">    }</w:t>
      </w:r>
    </w:p>
    <w:p w14:paraId="5A4B1DA6" w14:textId="77777777" w:rsidR="00790ECA" w:rsidRDefault="00000000">
      <w:pPr>
        <w:pStyle w:val="Normal"/>
      </w:pPr>
      <w:r>
        <w:t xml:space="preserve">      ]</w:t>
      </w:r>
    </w:p>
    <w:p w14:paraId="5A4B1DA6" w14:textId="77777777" w:rsidR="00790ECA" w:rsidRDefault="00000000">
      <w:pPr>
        <w:pStyle w:val="Normal"/>
      </w:pPr>
      <w:r>
        <w:t xml:space="preserve">        { "id": 103, "name": "Business Plan Challenge", "status": "locked" }</w:t>
      </w:r>
    </w:p>
    <w:p w14:paraId="5A4B1DA6" w14:textId="77777777" w:rsidR="00790ECA" w:rsidRDefault="00000000">
      <w:pPr>
        <w:pStyle w:val="Normal"/>
      </w:pPr>
      <w:r>
        <w:t xml:space="preserve">        { "id": 102, "name": "Business Models", "status": "active" },</w:t>
      </w:r>
    </w:p>
    <w:p w14:paraId="5A4B1DA6" w14:textId="77777777" w:rsidR="00790ECA" w:rsidRDefault="00000000">
      <w:pPr>
        <w:pStyle w:val="Normal"/>
      </w:pPr>
      <w:r>
        <w:t xml:space="preserve">        { "id": 101, "name": "What is a Business?", "status": "complete" },</w:t>
      </w:r>
    </w:p>
    <w:p w14:paraId="5A4B1DA6" w14:textId="77777777" w:rsidR="00790ECA" w:rsidRDefault="00000000">
      <w:pPr>
        <w:pStyle w:val="Normal"/>
      </w:pPr>
      <w:r>
        <w:t xml:space="preserve">      "blocks": [</w:t>
      </w:r>
    </w:p>
    <w:p w14:paraId="5A4B1DA6" w14:textId="77777777" w:rsidR="00790ECA" w:rsidRDefault="00000000">
      <w:pPr>
        <w:pStyle w:val="Normal"/>
      </w:pPr>
      <w:r>
        <w:t xml:space="preserve">      "description": "Learn the basics of starting and running a business.",</w:t>
      </w:r>
    </w:p>
    <w:p w14:paraId="5A4B1DA6" w14:textId="77777777" w:rsidR="00790ECA" w:rsidRDefault="00000000">
      <w:pPr>
        <w:pStyle w:val="Normal"/>
      </w:pPr>
      <w:r>
        <w:t xml:space="preserve">      "name": "Intro to Entrepreneurship",</w:t>
      </w:r>
    </w:p>
    <w:p w14:paraId="5A4B1DA6" w14:textId="77777777" w:rsidR="00790ECA" w:rsidRDefault="00000000">
      <w:pPr>
        <w:pStyle w:val="Normal"/>
      </w:pPr>
      <w:r>
        <w:t xml:space="preserve">      "id": 1,</w:t>
      </w:r>
    </w:p>
    <w:p w14:paraId="5A4B1DA6" w14:textId="77777777" w:rsidR="00790ECA" w:rsidRDefault="00000000">
      <w:pPr>
        <w:pStyle w:val="Normal"/>
      </w:pPr>
      <w:r>
        <w:t xml:space="preserve">    {</w:t>
      </w:r>
    </w:p>
    <w:p w14:paraId="5A4B1DA6" w14:textId="77777777" w:rsidR="00790ECA" w:rsidRDefault="00000000">
      <w:pPr>
        <w:pStyle w:val="Normal"/>
      </w:pPr>
      <w:r>
        <w:t xml:space="preserve">  "data": [</w:t>
      </w:r>
    </w:p>
    <w:p w14:paraId="5A4B1DA6" w14:textId="77777777" w:rsidR="00790ECA" w:rsidRDefault="00000000">
      <w:pPr>
        <w:pStyle w:val="Normal"/>
      </w:pPr>
      <w:r>
        <w:t xml:space="preserve">{</w:t>
      </w:r>
    </w:p>
    <w:p w14:paraId="5A4B1DA6" w14:textId="77777777" w:rsidR="00790ECA" w:rsidRDefault="00000000">
      <w:pPr>
        <w:pStyle w:val="Normal"/>
      </w:pPr>
      <w:r>
        <w:t>Example response (200):</w:t>
      </w:r>
    </w:p>
    <w:p w14:paraId="5A4B1DA6" w14:textId="77777777" w:rsidR="00790ECA" w:rsidRDefault="00000000">
      <w:pPr>
        <w:pStyle w:val="List Bullet"/>
      </w:pPr>
      <w:r>
        <w:t xml:space="preserve">Authorization: Bearer {token} (required)</w:t>
      </w:r>
    </w:p>
    <w:p w14:paraId="5A4B1DA6" w14:textId="77777777" w:rsidR="00790ECA" w:rsidRDefault="00000000">
      <w:pPr>
        <w:pStyle w:val="Normal"/>
      </w:pPr>
      <w:r>
        <w:t xml:space="preserve">Headers:</w:t>
      </w:r>
    </w:p>
    <w:p w14:paraId="5A4B1DA6" w14:textId="77777777" w:rsidR="00790ECA" w:rsidRDefault="00000000">
      <w:pPr>
        <w:pStyle w:val="Normal"/>
      </w:pPr>
      <w:r>
        <w:t xml:space="preserve">Returns the full course catalogue from the (mock) course data provider. Used by frontends to populate course selection dropdowns when creating or editing an Experience. Admin and teacher only (students/parents get 403).</w:t>
      </w:r>
    </w:p>
    <w:p w14:paraId="5A4B1DA6" w14:textId="77777777" w:rsidR="00790ECA" w:rsidRDefault="00000000">
      <w:pPr>
        <w:pStyle w:val="Normal"/>
      </w:pPr>
      <w:r>
        <w:t xml:space="preserve">GET /api/school/courses</w:t>
      </w:r>
    </w:p>
    <w:p w14:paraId="5A4B1DA6" w14:textId="77777777" w:rsidR="00790ECA" w:rsidRDefault="00000000">
      <w:pPr>
        <w:pStyle w:val="Heading 3"/>
      </w:pPr>
      <w:r>
        <w:t xml:space="preserve">Course Catalogue</w:t>
      </w:r>
    </w:p>
    <w:p w14:paraId="74268F75" w14:textId="77777777" w:rsidR="00790ECA" w:rsidRDefault="00000000">
      <w:pPr>
        <w:pStyle w:val="Heading2"/>
      </w:pPr>
      <w:r>
        <w:rPr>
          <w:color w:val="222222"/>
        </w:rPr>
        <w:t>Dashboard Service (port 8001)</w:t>
      </w:r>
    </w:p>
    <w:p w14:paraId="065A74BE" w14:textId="77777777" w:rsidR="00790ECA" w:rsidRDefault="00000000">
      <w:r>
        <w:t xml:space="preserve">Base URL: </w:t>
      </w:r>
      <w:r>
        <w:rPr>
          <w:rFonts w:ascii="Consolas" w:hAnsi="Consolas"/>
          <w:color w:val="444444"/>
          <w:sz w:val="19"/>
        </w:rPr>
        <w:t>http://localhost:8001/api/school</w:t>
      </w:r>
    </w:p>
    <w:p w14:paraId="573D4C9A" w14:textId="77777777" w:rsidR="00790ECA" w:rsidRDefault="00000000">
      <w:r>
        <w:t xml:space="preserve">The Dashboard Service </w:t>
      </w:r>
      <w:proofErr w:type="gramStart"/>
      <w:r>
        <w:t>owns</w:t>
      </w:r>
      <w:proofErr w:type="gramEnd"/>
      <w:r>
        <w:t xml:space="preserve"> no database tables. It aggregates data from the Experience Service and Enrolment Service via HTTP calls. If a downstream service is unavailable, the dashboard returns degraded data (zeros/empty arrays) rather than failing.</w:t>
      </w:r>
    </w:p>
    <w:p w14:paraId="65B096E5" w14:textId="77777777" w:rsidR="00790ECA" w:rsidRDefault="00000000">
      <w:pPr>
        <w:pStyle w:val="Heading3"/>
      </w:pPr>
      <w:r>
        <w:rPr>
          <w:color w:val="333333"/>
        </w:rPr>
        <w:t>Health Check</w:t>
      </w:r>
    </w:p>
    <w:p w14:paraId="4299BF0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/school/dashboard/health</w:t>
      </w:r>
    </w:p>
    <w:p w14:paraId="1F43838F" w14:textId="77777777" w:rsidR="00790ECA" w:rsidRDefault="00000000">
      <w:r>
        <w:t>No authentication required.</w:t>
      </w:r>
    </w:p>
    <w:p w14:paraId="7C1AC802" w14:textId="77777777" w:rsidR="00790ECA" w:rsidRDefault="00000000">
      <w:r>
        <w:rPr>
          <w:b/>
        </w:rPr>
        <w:t>Example response (200):</w:t>
      </w:r>
    </w:p>
    <w:p w14:paraId="2A77E4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480DCD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"ok",</w:t>
      </w:r>
    </w:p>
    <w:p w14:paraId="6EA5E7A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"service": "dashboard",</w:t>
      </w:r>
    </w:p>
    <w:p w14:paraId="6DB48B3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"timestamp": "2026-03-12T14:30:00+00:00",</w:t>
      </w:r>
    </w:p>
    <w:p w14:paraId="6DB48B37" w14:textId="77777777" w:rsidR="00790ECA" w:rsidRDefault="00000000">
      <w:pPr>
        <w:shd w:val="clear" w:color="auto" w:fill="F5F5F5"/>
        <w:spacing w:after="0" w:line="240" w:lineRule="auto"/>
      </w:pPr>
      <w:r>
        <w:t>  "database": "connected",</w:t>
      </w:r>
    </w:p>
    <w:p w14:paraId="6DB48B37" w14:textId="77777777" w:rsidR="00790ECA" w:rsidRDefault="00000000">
      <w:pPr>
        <w:shd w:val="clear" w:color="auto" w:fill="F5F5F5"/>
        <w:spacing w:after="0" w:line="240" w:lineRule="auto"/>
      </w:pPr>
      <w:r>
        <w:t>  "downstream": { "experience-service": "reachable", "enrolment-service": "reachable" }</w:t>
      </w:r>
    </w:p>
    <w:p w14:paraId="424DBAE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B0949B4" w14:textId="77777777" w:rsidR="00790ECA" w:rsidRDefault="00000000">
      <w:pPr>
        <w:pStyle w:val="Heading3"/>
      </w:pPr>
      <w:r>
        <w:rPr>
          <w:color w:val="333333"/>
        </w:rPr>
        <w:t>Dashboard Overview</w:t>
      </w:r>
    </w:p>
    <w:p w14:paraId="6E5D40E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</w:t>
      </w:r>
    </w:p>
    <w:p w14:paraId="0A90A954" w14:textId="77777777" w:rsidR="00790ECA" w:rsidRDefault="00000000">
      <w:r>
        <w:t xml:space="preserve">Returns the full aggregated dashboard for the authenticated school admin. Restricted to </w:t>
      </w:r>
      <w:proofErr w:type="spellStart"/>
      <w:r>
        <w:t>school_admin</w:t>
      </w:r>
      <w:proofErr w:type="spellEnd"/>
      <w:r>
        <w:t xml:space="preserve"> and </w:t>
      </w:r>
      <w:proofErr w:type="spellStart"/>
      <w:r>
        <w:t>school_teacher</w:t>
      </w:r>
      <w:proofErr w:type="spellEnd"/>
      <w:r>
        <w:t xml:space="preserve"> roles only — students and parents cannot access this endpoint (returns 403).</w:t>
      </w:r>
    </w:p>
    <w:p w14:paraId="6ABCBE46" w14:textId="77777777" w:rsidR="00790ECA" w:rsidRDefault="00000000">
      <w:r>
        <w:rPr>
          <w:b/>
        </w:rPr>
        <w:t>Headers:</w:t>
      </w:r>
    </w:p>
    <w:p w14:paraId="65DC7D90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56C9D9FF" w14:textId="77777777" w:rsidR="00790ECA" w:rsidRDefault="00000000">
      <w:r>
        <w:rPr>
          <w:b/>
        </w:rPr>
        <w:t>Example response (200):</w:t>
      </w:r>
    </w:p>
    <w:p w14:paraId="18BCFFE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5B2FD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"school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EADCF1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"id": 1,</w:t>
      </w:r>
    </w:p>
    <w:p w14:paraId="4CED9E8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"</w:t>
      </w:r>
      <w:proofErr w:type="spellStart"/>
      <w:r>
        <w:rPr>
          <w:rFonts w:ascii="Consolas" w:hAnsi="Consolas"/>
          <w:color w:val="333333"/>
          <w:sz w:val="18"/>
        </w:rPr>
        <w:t>Hatchloom</w:t>
      </w:r>
      <w:proofErr w:type="spellEnd"/>
      <w:r>
        <w:rPr>
          <w:rFonts w:ascii="Consolas" w:hAnsi="Consolas"/>
          <w:color w:val="333333"/>
          <w:sz w:val="18"/>
        </w:rPr>
        <w:t xml:space="preserve"> Academy"</w:t>
      </w:r>
    </w:p>
    <w:p w14:paraId="52E8B68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44B040E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"summary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38B787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problems</w:t>
      </w:r>
      <w:proofErr w:type="gramEnd"/>
      <w:r>
        <w:rPr>
          <w:rFonts w:ascii="Consolas" w:hAnsi="Consolas"/>
          <w:color w:val="333333"/>
          <w:sz w:val="18"/>
        </w:rPr>
        <w:t>_tackled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73DD184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active</w:t>
      </w:r>
      <w:proofErr w:type="gramEnd"/>
      <w:r>
        <w:rPr>
          <w:rFonts w:ascii="Consolas" w:hAnsi="Consolas"/>
          <w:color w:val="333333"/>
          <w:sz w:val="18"/>
        </w:rPr>
        <w:t>_ventures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3F8E4C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"students": 25,</w:t>
      </w:r>
    </w:p>
    <w:p w14:paraId="7E6DC51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"experiences": 3,</w:t>
      </w:r>
    </w:p>
    <w:p w14:paraId="542DF3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credit</w:t>
      </w:r>
      <w:proofErr w:type="gramEnd"/>
      <w:r>
        <w:rPr>
          <w:rFonts w:ascii="Consolas" w:hAnsi="Consolas"/>
          <w:color w:val="333333"/>
          <w:sz w:val="18"/>
        </w:rPr>
        <w:t>_progress</w:t>
      </w:r>
      <w:proofErr w:type="spellEnd"/>
      <w:r>
        <w:rPr>
          <w:rFonts w:ascii="Consolas" w:hAnsi="Consolas"/>
          <w:color w:val="333333"/>
          <w:sz w:val="18"/>
        </w:rPr>
        <w:t>": 0.0,</w:t>
      </w:r>
    </w:p>
    <w:p w14:paraId="01D1CD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timely</w:t>
      </w:r>
      <w:proofErr w:type="gramEnd"/>
      <w:r>
        <w:rPr>
          <w:rFonts w:ascii="Consolas" w:hAnsi="Consolas"/>
          <w:color w:val="333333"/>
          <w:sz w:val="18"/>
        </w:rPr>
        <w:t>_completion</w:t>
      </w:r>
      <w:proofErr w:type="spellEnd"/>
      <w:r>
        <w:rPr>
          <w:rFonts w:ascii="Consolas" w:hAnsi="Consolas"/>
          <w:color w:val="333333"/>
          <w:sz w:val="18"/>
        </w:rPr>
        <w:t>": 0.0</w:t>
      </w:r>
    </w:p>
    <w:p w14:paraId="68B746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5A1A67B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"cohorts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4209B5D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"active": 2,</w:t>
      </w:r>
    </w:p>
    <w:p w14:paraId="0990E0B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"completed": 1,</w:t>
      </w:r>
    </w:p>
    <w:p w14:paraId="160921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"upcoming": 1,</w:t>
      </w:r>
    </w:p>
    <w:p w14:paraId="775E8E5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4</w:t>
      </w:r>
    </w:p>
    <w:p w14:paraId="01888AC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6E4104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"students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4F51E26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_enrolled</w:t>
      </w:r>
      <w:proofErr w:type="spellEnd"/>
      <w:r>
        <w:rPr>
          <w:rFonts w:ascii="Consolas" w:hAnsi="Consolas"/>
          <w:color w:val="333333"/>
          <w:sz w:val="18"/>
        </w:rPr>
        <w:t>": 18,</w:t>
      </w:r>
    </w:p>
    <w:p w14:paraId="136703F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active</w:t>
      </w:r>
      <w:proofErr w:type="gramEnd"/>
      <w:r>
        <w:rPr>
          <w:rFonts w:ascii="Consolas" w:hAnsi="Consolas"/>
          <w:color w:val="333333"/>
          <w:sz w:val="18"/>
        </w:rPr>
        <w:t>_in_cohorts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720F512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not</w:t>
      </w:r>
      <w:proofErr w:type="gramEnd"/>
      <w:r>
        <w:rPr>
          <w:rFonts w:ascii="Consolas" w:hAnsi="Consolas"/>
          <w:color w:val="333333"/>
          <w:sz w:val="18"/>
        </w:rPr>
        <w:t>_assigned</w:t>
      </w:r>
      <w:proofErr w:type="spellEnd"/>
      <w:r>
        <w:rPr>
          <w:rFonts w:ascii="Consolas" w:hAnsi="Consolas"/>
          <w:color w:val="333333"/>
          <w:sz w:val="18"/>
        </w:rPr>
        <w:t>": 10</w:t>
      </w:r>
    </w:p>
    <w:p w14:paraId="50A910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00F53A0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"statistics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AC0A81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enrolment</w:t>
      </w:r>
      <w:proofErr w:type="gramEnd"/>
      <w:r>
        <w:rPr>
          <w:rFonts w:ascii="Consolas" w:hAnsi="Consolas"/>
          <w:color w:val="333333"/>
          <w:sz w:val="18"/>
        </w:rPr>
        <w:t>_rate</w:t>
      </w:r>
      <w:proofErr w:type="spellEnd"/>
      <w:r>
        <w:rPr>
          <w:rFonts w:ascii="Consolas" w:hAnsi="Consolas"/>
          <w:color w:val="333333"/>
          <w:sz w:val="18"/>
        </w:rPr>
        <w:t>": 0.72,</w:t>
      </w:r>
    </w:p>
    <w:p w14:paraId="2BFD4A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average</w:t>
      </w:r>
      <w:proofErr w:type="gramEnd"/>
      <w:r>
        <w:rPr>
          <w:rFonts w:ascii="Consolas" w:hAnsi="Consolas"/>
          <w:color w:val="333333"/>
          <w:sz w:val="18"/>
        </w:rPr>
        <w:t>_completion</w:t>
      </w:r>
      <w:proofErr w:type="spellEnd"/>
      <w:r>
        <w:rPr>
          <w:rFonts w:ascii="Consolas" w:hAnsi="Consolas"/>
          <w:color w:val="333333"/>
          <w:sz w:val="18"/>
        </w:rPr>
        <w:t>": 0.0,</w:t>
      </w:r>
    </w:p>
    <w:p w14:paraId="2F0CF0E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average</w:t>
      </w:r>
      <w:proofErr w:type="gramEnd"/>
      <w:r>
        <w:rPr>
          <w:rFonts w:ascii="Consolas" w:hAnsi="Consolas"/>
          <w:color w:val="333333"/>
          <w:sz w:val="18"/>
        </w:rPr>
        <w:t>_credit_progress</w:t>
      </w:r>
      <w:proofErr w:type="spellEnd"/>
      <w:r>
        <w:rPr>
          <w:rFonts w:ascii="Consolas" w:hAnsi="Consolas"/>
          <w:color w:val="333333"/>
          <w:sz w:val="18"/>
        </w:rPr>
        <w:t>": 0.0</w:t>
      </w:r>
    </w:p>
    <w:p w14:paraId="1E821D3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00A79E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gramStart"/>
      <w:r>
        <w:rPr>
          <w:rFonts w:ascii="Consolas" w:hAnsi="Consolas"/>
          <w:color w:val="333333"/>
          <w:sz w:val="18"/>
        </w:rPr>
        <w:t>warnings</w:t>
      </w:r>
      <w:proofErr w:type="gramEnd"/>
      <w:r>
        <w:rPr>
          <w:rFonts w:ascii="Consolas" w:hAnsi="Consolas"/>
          <w:color w:val="333333"/>
          <w:sz w:val="18"/>
        </w:rPr>
        <w:t>": [</w:t>
      </w:r>
    </w:p>
    <w:p w14:paraId="396FAE5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0C80CB7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unassigned_students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440AD44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"message": "10 students are not assigned to any active </w:t>
      </w:r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",</w:t>
      </w:r>
    </w:p>
    <w:p w14:paraId="6E7E49C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"severity": "warning"</w:t>
      </w:r>
    </w:p>
    <w:p w14:paraId="7DE275D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3D0C69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2B5FCCA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53AD9E5" w14:textId="77777777" w:rsidR="00790ECA" w:rsidRDefault="00000000">
      <w:r>
        <w:rPr>
          <w:b/>
        </w:rPr>
        <w:t>Integration dependencies:</w:t>
      </w:r>
    </w:p>
    <w:p w14:paraId="0DC5D4A6" w14:textId="77777777" w:rsidR="00790ECA" w:rsidRDefault="00000000">
      <w:pPr>
        <w:pStyle w:val="ListBullet"/>
      </w:pPr>
      <w:proofErr w:type="spellStart"/>
      <w:proofErr w:type="gramStart"/>
      <w:r>
        <w:rPr>
          <w:rFonts w:ascii="Consolas" w:hAnsi="Consolas"/>
          <w:sz w:val="19"/>
        </w:rPr>
        <w:t>summary.problems</w:t>
      </w:r>
      <w:proofErr w:type="gramEnd"/>
      <w:r>
        <w:rPr>
          <w:rFonts w:ascii="Consolas" w:hAnsi="Consolas"/>
          <w:sz w:val="19"/>
        </w:rPr>
        <w:t>_tackled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sz w:val="19"/>
        </w:rPr>
        <w:t>summary.credit</w:t>
      </w:r>
      <w:proofErr w:type="gramEnd"/>
      <w:r>
        <w:rPr>
          <w:rFonts w:ascii="Consolas" w:hAnsi="Consolas"/>
          <w:sz w:val="19"/>
        </w:rPr>
        <w:t>_progress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sz w:val="19"/>
        </w:rPr>
        <w:t>summary.timely</w:t>
      </w:r>
      <w:proofErr w:type="gramEnd"/>
      <w:r>
        <w:rPr>
          <w:rFonts w:ascii="Consolas" w:hAnsi="Consolas"/>
          <w:sz w:val="19"/>
        </w:rPr>
        <w:t>_completion</w:t>
      </w:r>
      <w:proofErr w:type="spellEnd"/>
      <w:r>
        <w:t xml:space="preserve"> </w:t>
      </w:r>
      <w:proofErr w:type="gramStart"/>
      <w:r>
        <w:t>come</w:t>
      </w:r>
      <w:proofErr w:type="gramEnd"/>
      <w:r>
        <w:t xml:space="preserve"> from a mock progress provider (</w:t>
      </w:r>
      <w:proofErr w:type="spellStart"/>
      <w:r>
        <w:rPr>
          <w:rFonts w:ascii="Consolas" w:hAnsi="Consolas"/>
          <w:sz w:val="19"/>
        </w:rPr>
        <w:t>MockStudentProgressProvider</w:t>
      </w:r>
      <w:proofErr w:type="spellEnd"/>
      <w:r>
        <w:t xml:space="preserve"> implementing </w:t>
      </w:r>
      <w:proofErr w:type="spellStart"/>
      <w:r>
        <w:rPr>
          <w:rFonts w:ascii="Consolas" w:hAnsi="Consolas"/>
          <w:sz w:val="19"/>
        </w:rPr>
        <w:t>StudentProgressProviderInterface</w:t>
      </w:r>
      <w:proofErr w:type="spellEnd"/>
      <w:r>
        <w:t xml:space="preserve">) and return </w:t>
      </w:r>
      <w:r>
        <w:rPr>
          <w:rFonts w:ascii="Consolas" w:hAnsi="Consolas"/>
          <w:sz w:val="19"/>
        </w:rPr>
        <w:t>0</w:t>
      </w:r>
      <w:r>
        <w:t xml:space="preserve"> / </w:t>
      </w:r>
      <w:r>
        <w:rPr>
          <w:rFonts w:ascii="Consolas" w:hAnsi="Consolas"/>
          <w:sz w:val="19"/>
        </w:rPr>
        <w:t>0.0</w:t>
      </w:r>
      <w:r>
        <w:t>. Real data depends on Team Papa's Course Service.</w:t>
      </w:r>
    </w:p>
    <w:p w14:paraId="797BAF74" w14:textId="77777777" w:rsidR="00790ECA" w:rsidRDefault="00000000">
      <w:pPr>
        <w:pStyle w:val="ListBullet"/>
      </w:pPr>
      <w:proofErr w:type="spellStart"/>
      <w:proofErr w:type="gramStart"/>
      <w:r>
        <w:rPr>
          <w:rFonts w:ascii="Consolas" w:hAnsi="Consolas"/>
          <w:sz w:val="19"/>
        </w:rPr>
        <w:t>statistics.average</w:t>
      </w:r>
      <w:proofErr w:type="gramEnd"/>
      <w:r>
        <w:rPr>
          <w:rFonts w:ascii="Consolas" w:hAnsi="Consolas"/>
          <w:sz w:val="19"/>
        </w:rPr>
        <w:t>_completion</w:t>
      </w:r>
      <w:proofErr w:type="spellEnd"/>
      <w:r>
        <w:t xml:space="preserve"> and </w:t>
      </w:r>
      <w:proofErr w:type="spellStart"/>
      <w:proofErr w:type="gramStart"/>
      <w:r>
        <w:rPr>
          <w:rFonts w:ascii="Consolas" w:hAnsi="Consolas"/>
          <w:sz w:val="19"/>
        </w:rPr>
        <w:t>statistics.average</w:t>
      </w:r>
      <w:proofErr w:type="gramEnd"/>
      <w:r>
        <w:rPr>
          <w:rFonts w:ascii="Consolas" w:hAnsi="Consolas"/>
          <w:sz w:val="19"/>
        </w:rPr>
        <w:t>_credit_progress</w:t>
      </w:r>
      <w:proofErr w:type="spellEnd"/>
      <w:r>
        <w:t xml:space="preserve"> are always </w:t>
      </w:r>
      <w:r>
        <w:rPr>
          <w:rFonts w:ascii="Consolas" w:hAnsi="Consolas"/>
          <w:sz w:val="19"/>
        </w:rPr>
        <w:t>0.0</w:t>
      </w:r>
      <w:r>
        <w:t xml:space="preserve"> until real progress data is available from Team Papa.</w:t>
      </w:r>
    </w:p>
    <w:p w14:paraId="1906FC77" w14:textId="77777777" w:rsidR="00790ECA" w:rsidRDefault="00000000">
      <w:pPr>
        <w:pStyle w:val="ListBullet"/>
      </w:pPr>
      <w:r>
        <w:t xml:space="preserve">If the Experience Service or Enrolment Service is down, their respective sections fall back to zero/empty </w:t>
      </w:r>
      <w:proofErr w:type="gramStart"/>
      <w:r>
        <w:t>values</w:t>
      </w:r>
      <w:proofErr w:type="gramEnd"/>
      <w:r>
        <w:t xml:space="preserve"> and a </w:t>
      </w:r>
      <w:proofErr w:type="spellStart"/>
      <w:r>
        <w:rPr>
          <w:rFonts w:ascii="Consolas" w:hAnsi="Consolas"/>
          <w:sz w:val="19"/>
        </w:rPr>
        <w:t>service_degraded</w:t>
      </w:r>
      <w:proofErr w:type="spellEnd"/>
      <w:r>
        <w:t xml:space="preserve"> warning is added.</w:t>
      </w:r>
    </w:p>
    <w:p w14:paraId="3C101681" w14:textId="77777777" w:rsidR="00790ECA" w:rsidRDefault="00000000">
      <w:r>
        <w:rPr>
          <w:b/>
        </w:rPr>
        <w:t>Warning types:</w:t>
      </w:r>
    </w:p>
    <w:p w14:paraId="503C3252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service_degraded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warning</w:t>
      </w:r>
      <w:r>
        <w:t>) -- a downstream service was unreachable</w:t>
      </w:r>
    </w:p>
    <w:p w14:paraId="30635D5D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unassigned_students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warning</w:t>
      </w:r>
      <w:r>
        <w:t>) -- forwarded from Enrolment Service statistics</w:t>
      </w:r>
    </w:p>
    <w:p w14:paraId="6F019000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capacity_warning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info</w:t>
      </w:r>
      <w:r>
        <w:t>) -- forwarded from Enrolment Service statistics</w:t>
      </w:r>
    </w:p>
    <w:p w14:paraId="29FE3A53" w14:textId="77777777" w:rsidR="00790ECA" w:rsidRDefault="00000000">
      <w:pPr>
        <w:pStyle w:val="Heading3"/>
      </w:pPr>
      <w:r>
        <w:rPr>
          <w:color w:val="333333"/>
        </w:rPr>
        <w:t>Student Drill-Down</w:t>
      </w:r>
    </w:p>
    <w:p w14:paraId="1910526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</w:t>
      </w:r>
      <w:proofErr w:type="gramStart"/>
      <w:r>
        <w:rPr>
          <w:rFonts w:ascii="Consolas" w:hAnsi="Consolas"/>
          <w:color w:val="333333"/>
          <w:sz w:val="18"/>
        </w:rPr>
        <w:t>students/{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22360180" w14:textId="77777777" w:rsidR="00A078CE" w:rsidRDefault="00000000">
      <w:r>
        <w:lastRenderedPageBreak/>
        <w:t>Returns the aggregated admin view of a single student: enrolments, progress metrics, credentials, and curriculum mapping. This is the primary endpoint for school administrators reviewing an individual student’s status.</w:t>
      </w:r>
    </w:p>
    <w:p w14:paraId="0CE45B4D" w14:textId="77777777" w:rsidR="00790ECA" w:rsidRDefault="00000000">
      <w:r>
        <w:t>Returns detailed data for a single student including enrolments, progress, credentials, and curriculum mapping. Accessible by all roles, but students can only view their own record (403 if studentId != self) and parents can only view their linked child (403 if no parent_student_links row exists).</w:t>
      </w:r>
      <w:proofErr w:type="spellStart"/>
      <w:proofErr w:type="gramStart"/>
      <w:r/>
      <w:proofErr w:type="spellEnd"/>
      <w:r/>
      <w:proofErr w:type="gramEnd"/>
      <w:r/>
      <w:proofErr w:type="spellStart"/>
      <w:proofErr w:type="gramStart"/>
      <w:r/>
      <w:proofErr w:type="spellEnd"/>
      <w:r/>
      <w:proofErr w:type="gramEnd"/>
      <w:r/>
      <w:proofErr w:type="spellStart"/>
      <w:r/>
      <w:proofErr w:type="spellEnd"/>
      <w:r/>
    </w:p>
    <w:p w14:paraId="2F8F5D9C" w14:textId="77777777" w:rsidR="00790ECA" w:rsidRDefault="00000000">
      <w:r>
        <w:rPr>
          <w:b/>
        </w:rPr>
        <w:t>Headers:</w:t>
      </w:r>
    </w:p>
    <w:p w14:paraId="2A06EBD6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66923320" w14:textId="77777777" w:rsidR="00790ECA" w:rsidRDefault="00000000">
      <w:r>
        <w:rPr>
          <w:b/>
        </w:rPr>
        <w:t>Example response (200):</w:t>
      </w:r>
    </w:p>
    <w:p w14:paraId="11C050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9D4A51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"student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0DCE090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"id": 3,</w:t>
      </w:r>
    </w:p>
    <w:p w14:paraId="343DD2D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"Alice Student",</w:t>
      </w:r>
    </w:p>
    <w:p w14:paraId="42CE9F3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"email":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</w:t>
      </w:r>
    </w:p>
    <w:p w14:paraId="0BBF707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4A49D9B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"enrolments": [</w:t>
      </w:r>
    </w:p>
    <w:p w14:paraId="0E316D6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93F36A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91F7E0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3832AD9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"Entrepreneurship Basics",</w:t>
      </w:r>
    </w:p>
    <w:p w14:paraId="0B39FB3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"enrolled",</w:t>
      </w:r>
    </w:p>
    <w:p w14:paraId="4A66DE1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67622CC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C5BEE9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2DDDB23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"progress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2D0B80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courses</w:t>
      </w:r>
      <w:proofErr w:type="gramEnd"/>
      <w:r>
        <w:rPr>
          <w:rFonts w:ascii="Consolas" w:hAnsi="Consolas"/>
          <w:color w:val="333333"/>
          <w:sz w:val="18"/>
        </w:rPr>
        <w:t>_completed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D455E3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courses</w:t>
      </w:r>
      <w:proofErr w:type="gramEnd"/>
      <w:r>
        <w:rPr>
          <w:rFonts w:ascii="Consolas" w:hAnsi="Consolas"/>
          <w:color w:val="333333"/>
          <w:sz w:val="18"/>
        </w:rPr>
        <w:t>_in_progress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593C3A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overall</w:t>
      </w:r>
      <w:proofErr w:type="gramEnd"/>
      <w:r>
        <w:rPr>
          <w:rFonts w:ascii="Consolas" w:hAnsi="Consolas"/>
          <w:color w:val="333333"/>
          <w:sz w:val="18"/>
        </w:rPr>
        <w:t>_completion</w:t>
      </w:r>
      <w:proofErr w:type="spellEnd"/>
      <w:r>
        <w:rPr>
          <w:rFonts w:ascii="Consolas" w:hAnsi="Consolas"/>
          <w:color w:val="333333"/>
          <w:sz w:val="18"/>
        </w:rPr>
        <w:t>": 0.35</w:t>
      </w:r>
    </w:p>
    <w:p w14:paraId="76A978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5E72952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"credentials": [</w:t>
        <w:br/>
        <w:t xml:space="preserve">    { "id": 1, "type": "credential", "name": "Entrepreneurial Thinking Foundations", "issuing_course": "Intro to Entrepreneurship", "earned_at": "2026-02-15T00:00:00Z", "status": "earned" },</w:t>
        <w:br/>
        <w:t xml:space="preserve">    { "id": 2, "type": "badge", "name": "Entrepreneur's Choice Award", "issuing_course": "Marketing Basics", "earned_at": "2026-02-28T00:00:00Z", "status": "earned" },</w:t>
        <w:br/>
        <w:t xml:space="preserve">    { "id": 3, "type": "certificate", "name": "Financial Literacy Completion", "issuing_course": "Financial Literacy", "earned_at": "2026-03-05T00:00:00Z", "status": "earned" }</w:t>
        <w:br/>
        <w:t xml:space="preserve">  ],</w:t>
      </w:r>
    </w:p>
    <w:p w14:paraId="6CCFF8A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"curriculum_mapping": {</w:t>
        <w:br/>
        <w:t xml:space="preserve">    "business_studies": {</w:t>
        <w:br/>
        <w:t xml:space="preserve">      "area_name": "Business Studies",</w:t>
        <w:br/>
        <w:t xml:space="preserve">      "requirements_met": [</w:t>
        <w:br/>
        <w:t xml:space="preserve">        { "code": "BS-1.1", "description": "Identify business opportunities", "met_by": "Intro to Entrepreneurship" }</w:t>
        <w:br/>
        <w:t xml:space="preserve">      ],</w:t>
        <w:br/>
        <w:t xml:space="preserve">      "total_requirements": 8,</w:t>
        <w:br/>
        <w:t xml:space="preserve">      "coverage_percentage": 0.38</w:t>
        <w:br/>
        <w:t xml:space="preserve">    },</w:t>
        <w:br/>
        <w:t xml:space="preserve">    "ctf_design_studies": { "area_name": "CTF Design Studies", "requirements_met": [...], "total_requirements": 7, "coverage_percentage": 0.29 },</w:t>
        <w:br/>
        <w:t xml:space="preserve">    "calm": { "area_name": "Career and Life Management", "requirements_met": [...], "total_requirements": 5, "coverage_percentage": 0.40 }</w:t>
        <w:br/>
        <w:t xml:space="preserve">  }</w:t>
      </w:r>
      <w:proofErr w:type="spellStart"/>
      <w:proofErr w:type="gramStart"/>
      <w:r>
        <w:rPr>
          <w:rFonts w:ascii="Consolas" w:hAnsi="Consolas"/>
          <w:color w:val="333333"/>
          <w:sz w:val="18"/>
        </w:rPr>
      </w:r>
      <w:proofErr w:type="gramEnd"/>
      <w:r>
        <w:rPr>
          <w:rFonts w:ascii="Consolas" w:hAnsi="Consolas"/>
          <w:color w:val="333333"/>
          <w:sz w:val="18"/>
        </w:rPr>
      </w:r>
      <w:proofErr w:type="spellEnd"/>
      <w:r>
        <w:rPr>
          <w:rFonts w:ascii="Consolas" w:hAnsi="Consolas"/>
          <w:color w:val="333333"/>
          <w:sz w:val="18"/>
        </w:rPr>
      </w:r>
    </w:p>
    <w:p w14:paraId="01837E4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C8F5E0E" w14:textId="77777777" w:rsidR="00790ECA" w:rsidRDefault="00000000">
      <w:r>
        <w:rPr>
          <w:b/>
        </w:rPr>
        <w:t>Example error (404):</w:t>
      </w:r>
    </w:p>
    <w:p w14:paraId="1317FBC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A22EB9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48B46C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not found",</w:t>
      </w:r>
    </w:p>
    <w:p w14:paraId="4CB87F9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5D02D7C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11DFCE3" w14:textId="77777777" w:rsidR="00790ECA" w:rsidRDefault="00000000">
      <w:r>
        <w:rPr>
          <w:b/>
        </w:rPr>
        <w:t>Notes:</w:t>
      </w:r>
    </w:p>
    <w:p w14:paraId="067B5E65" w14:textId="77777777" w:rsidR="00790ECA" w:rsidRDefault="00000000">
      <w:pPr>
        <w:pStyle w:val="ListBullet"/>
      </w:pPr>
      <w:r>
        <w:t>Enrolment data is fetched from the Enrolment Service's student detail endpoint (</w:t>
      </w:r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api</w:t>
      </w:r>
      <w:proofErr w:type="spellEnd"/>
      <w:r>
        <w:rPr>
          <w:rFonts w:ascii="Consolas" w:hAnsi="Consolas"/>
          <w:sz w:val="19"/>
        </w:rPr>
        <w:t>/school/enrolments/</w:t>
      </w:r>
      <w:proofErr w:type="gramStart"/>
      <w:r>
        <w:rPr>
          <w:rFonts w:ascii="Consolas" w:hAnsi="Consolas"/>
          <w:sz w:val="19"/>
        </w:rPr>
        <w:t>students/{</w:t>
      </w:r>
      <w:proofErr w:type="spellStart"/>
      <w:r>
        <w:rPr>
          <w:rFonts w:ascii="Consolas" w:hAnsi="Consolas"/>
          <w:sz w:val="19"/>
        </w:rPr>
        <w:t>studentId</w:t>
      </w:r>
      <w:proofErr w:type="spellEnd"/>
      <w:r>
        <w:rPr>
          <w:rFonts w:ascii="Consolas" w:hAnsi="Consolas"/>
          <w:sz w:val="19"/>
        </w:rPr>
        <w:t>}</w:t>
      </w:r>
      <w:r>
        <w:t>)</w:t>
      </w:r>
      <w:proofErr w:type="gramEnd"/>
      <w:r>
        <w:t xml:space="preserve">, querying directly by student ID. If the Enrolment Service is unavailable, </w:t>
      </w:r>
      <w:r>
        <w:rPr>
          <w:rFonts w:ascii="Consolas" w:hAnsi="Consolas"/>
          <w:sz w:val="19"/>
        </w:rPr>
        <w:t>enrolments</w:t>
      </w:r>
      <w:r>
        <w:t xml:space="preserve"> will be empty.</w:t>
      </w:r>
    </w:p>
    <w:p w14:paraId="45E0F892" w14:textId="77777777" w:rsidR="00790ECA" w:rsidRDefault="00000000">
      <w:r>
        <w:rPr>
          <w:b/>
        </w:rPr>
        <w:t>Integration dependencies:</w:t>
      </w:r>
    </w:p>
    <w:p w14:paraId="62ACD580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progress</w:t>
      </w:r>
      <w:r>
        <w:t xml:space="preserve"> values are hardcoded (</w:t>
      </w:r>
      <w:proofErr w:type="spellStart"/>
      <w:r>
        <w:rPr>
          <w:rFonts w:ascii="Consolas" w:hAnsi="Consolas"/>
          <w:sz w:val="19"/>
        </w:rPr>
        <w:t>courses_completed</w:t>
      </w:r>
      <w:proofErr w:type="spellEnd"/>
      <w:r>
        <w:rPr>
          <w:rFonts w:ascii="Consolas" w:hAnsi="Consolas"/>
          <w:sz w:val="19"/>
        </w:rPr>
        <w:t>: 1</w:t>
      </w:r>
      <w:r>
        <w:t xml:space="preserve">, </w:t>
      </w:r>
      <w:proofErr w:type="spellStart"/>
      <w:r>
        <w:rPr>
          <w:rFonts w:ascii="Consolas" w:hAnsi="Consolas"/>
          <w:sz w:val="19"/>
        </w:rPr>
        <w:t>courses_in_progress</w:t>
      </w:r>
      <w:proofErr w:type="spellEnd"/>
      <w:r>
        <w:rPr>
          <w:rFonts w:ascii="Consolas" w:hAnsi="Consolas"/>
          <w:sz w:val="19"/>
        </w:rPr>
        <w:t>: 2</w:t>
      </w:r>
      <w:r>
        <w:t xml:space="preserve">, </w:t>
      </w:r>
      <w:proofErr w:type="spellStart"/>
      <w:r>
        <w:rPr>
          <w:rFonts w:ascii="Consolas" w:hAnsi="Consolas"/>
          <w:sz w:val="19"/>
        </w:rPr>
        <w:t>overall_completion</w:t>
      </w:r>
      <w:proofErr w:type="spellEnd"/>
      <w:r>
        <w:rPr>
          <w:rFonts w:ascii="Consolas" w:hAnsi="Consolas"/>
          <w:sz w:val="19"/>
        </w:rPr>
        <w:t>: 0.35</w:t>
      </w:r>
      <w:r>
        <w:t>). Real progress data depends on Team Papa's Course Service.</w:t>
      </w:r>
    </w:p>
    <w:p w14:paraId="1B876EE3" w14:textId="77777777" w:rsidR="00790ECA" w:rsidRDefault="00000000">
      <w:pPr>
        <w:pStyle w:val="ListBullet"/>
      </w:pPr>
      <w:r>
        <w:t>credentials and curriculum_mapping are provided via the CredentialDataProviderInterface (Strategy pattern). In mock mode, MockCredentialDataProvider returns sample data. In HTTP mode, HttpCredentialDataProvider calls Karl’s Credential Engine. Ideal endpoints: GET /api/credentials/students/{studentId} and GET /api/credentials/students/{studentId}/curriculum-mapping.</w:t>
      </w:r>
    </w:p>
    <w:p w14:paraId="35B5B6B5" w14:textId="77777777" w:rsidR="00790ECA" w:rsidRDefault="00000000">
      <w:pPr>
        <w:pStyle w:val="ListBullet"/>
      </w:pPr>
      <w:r>
        <w:t>See the team-specific integration requirement documents for details.</w:t>
      </w:r>
    </w:p>
    <w:p w14:paraId="172F1918" w14:textId="77777777" w:rsidR="00790ECA" w:rsidRDefault="00000000">
      <w:pPr>
        <w:pStyle w:val="Heading3"/>
      </w:pPr>
      <w:proofErr w:type="spellStart"/>
      <w:r>
        <w:rPr>
          <w:color w:val="333333"/>
        </w:rPr>
        <w:lastRenderedPageBreak/>
        <w:t>PoS</w:t>
      </w:r>
      <w:proofErr w:type="spellEnd"/>
      <w:r>
        <w:rPr>
          <w:color w:val="333333"/>
        </w:rPr>
        <w:t xml:space="preserve"> Coverage (R3 Reporting)</w:t>
      </w:r>
    </w:p>
    <w:p w14:paraId="04E2714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/school/dashboard/reporting/pos-coverage</w:t>
      </w:r>
    </w:p>
    <w:p w14:paraId="7E219107" w14:textId="77777777" w:rsidR="00790ECA" w:rsidRDefault="00000000">
      <w:r>
        <w:t xml:space="preserve">Returns Alberta Program of Studies curriculum coverage data per student. Admin and teacher only (students/parents get </w:t>
      </w:r>
      <w:proofErr w:type="gramStart"/>
      <w:r>
        <w:t>403</w:t>
      </w:r>
      <w:proofErr w:type="gramEnd"/>
      <w:r>
        <w:t>).</w:t>
      </w:r>
    </w:p>
    <w:p w14:paraId="68C5B59F" w14:textId="77777777" w:rsidR="00790ECA" w:rsidRDefault="00000000">
      <w:r>
        <w:rPr>
          <w:b/>
        </w:rPr>
        <w:t>Headers:</w:t>
      </w:r>
    </w:p>
    <w:p w14:paraId="03D58D2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295A6DA" w14:textId="77777777" w:rsidR="00790ECA" w:rsidRDefault="00000000">
      <w:r>
        <w:rPr>
          <w:b/>
        </w:rPr>
        <w:t>Example response (200):</w:t>
      </w:r>
    </w:p>
    <w:p w14:paraId="322ED92E" w14:textId="77777777" w:rsidR="00790ECA" w:rsidRDefault="00000000">
      <w:pPr>
        <w:shd w:val="clear" w:color="auto" w:fill="F5F5F5"/>
        <w:spacing w:after="0" w:line="240" w:lineRule="auto"/>
      </w:pPr>
      <w:r>
        <w:t>{</w:t>
      </w:r>
    </w:p>
    <w:p w14:paraId="4A4E8756" w14:textId="77777777" w:rsidR="00790ECA" w:rsidRDefault="00000000">
      <w:pPr>
        <w:shd w:val="clear" w:color="auto" w:fill="F5F5F5"/>
        <w:spacing w:after="0" w:line="240" w:lineRule="auto"/>
      </w:pPr>
      <w:r>
        <w:t xml:space="preserve">  "school_id": 1,</w:t>
      </w:r>
    </w:p>
    <w:p w14:paraId="41AACEFA" w14:textId="77777777" w:rsidR="00790ECA" w:rsidRDefault="00000000">
      <w:pPr>
        <w:shd w:val="clear" w:color="auto" w:fill="F5F5F5"/>
        <w:spacing w:after="0" w:line="240" w:lineRule="auto"/>
      </w:pPr>
      <w:r>
        <w:t xml:space="preserve">  "pos_areas": ["Business Studies", "CTF Design Studies", "CALM"],</w:t>
      </w:r>
    </w:p>
    <w:p w14:paraId="50D31367" w14:textId="77777777" w:rsidR="00790ECA" w:rsidRDefault="00000000">
      <w:pPr>
        <w:shd w:val="clear" w:color="auto" w:fill="F5F5F5"/>
        <w:spacing w:after="0" w:line="240" w:lineRule="auto"/>
      </w:pPr>
      <w:r>
        <w:t xml:space="preserve">  "student_coverage": [</w:t>
      </w:r>
    </w:p>
    <w:p w14:paraId="4C9C344D" w14:textId="77777777" w:rsidR="00790ECA" w:rsidRDefault="00000000">
      <w:pPr>
        <w:shd w:val="clear" w:color="auto" w:fill="F5F5F5"/>
        <w:spacing w:after="0" w:line="240" w:lineRule="auto"/>
      </w:pPr>
      <w:r>
        <w:t xml:space="preserve">    {</w:t>
      </w:r>
    </w:p>
    <w:p w14:paraId="1F8F5EAB" w14:textId="77777777" w:rsidR="00790ECA" w:rsidRDefault="00000000">
      <w:pPr>
        <w:shd w:val="clear" w:color="auto" w:fill="F5F5F5"/>
        <w:spacing w:after="0" w:line="240" w:lineRule="auto"/>
      </w:pPr>
      <w:r>
        <w:t xml:space="preserve">      "student_id": 4,</w:t>
      </w:r>
    </w:p>
    <w:p w14:paraId="5A2F80CA" w14:textId="77777777" w:rsidR="00790ECA" w:rsidRDefault="00000000">
      <w:pPr>
        <w:shd w:val="clear" w:color="auto" w:fill="F5F5F5"/>
        <w:spacing w:after="0" w:line="240" w:lineRule="auto"/>
      </w:pPr>
      <w:r>
        <w:t xml:space="preserve">      "student_name": "Student 1",</w:t>
      </w:r>
    </w:p>
    <w:p w14:paraId="6B6CA7D6" w14:textId="77777777" w:rsidR="00790ECA" w:rsidRDefault="00000000">
      <w:pPr>
        <w:shd w:val="clear" w:color="auto" w:fill="F5F5F5"/>
        <w:spacing w:after="0" w:line="240" w:lineRule="auto"/>
      </w:pPr>
      <w:r>
        <w:t xml:space="preserve">      "coverage": {</w:t>
      </w:r>
    </w:p>
    <w:p w14:paraId="426FB082" w14:textId="77777777" w:rsidR="00790ECA" w:rsidRDefault="00000000">
      <w:pPr>
        <w:shd w:val="clear" w:color="auto" w:fill="F5F5F5"/>
        <w:spacing w:after="0" w:line="240" w:lineRule="auto"/>
      </w:pPr>
      <w:r>
        <w:t xml:space="preserve">        "business_studies": {</w:t>
      </w:r>
    </w:p>
    <w:p w14:paraId="51D33721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"completed": 3,</w:t>
      </w:r>
    </w:p>
    <w:p w14:paraId="2EF6C6E7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"total": 8,</w:t>
      </w:r>
    </w:p>
    <w:p w14:paraId="4C39648F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"percentage": 0.38</w:t>
      </w:r>
    </w:p>
    <w:p w14:paraId="50D39738" w14:textId="77777777" w:rsidR="00790ECA" w:rsidRDefault="00000000">
      <w:pPr>
        <w:shd w:val="clear" w:color="auto" w:fill="F5F5F5"/>
        <w:spacing w:after="0" w:line="240" w:lineRule="auto"/>
      </w:pPr>
      <w:r>
        <w:t xml:space="preserve">        },</w:t>
      </w:r>
    </w:p>
    <w:p w14:paraId="605D0DF1" w14:textId="77777777" w:rsidR="00790ECA" w:rsidRDefault="00000000">
      <w:pPr>
        <w:shd w:val="clear" w:color="auto" w:fill="F5F5F5"/>
        <w:spacing w:after="0" w:line="240" w:lineRule="auto"/>
      </w:pPr>
      <w:r>
        <w:t xml:space="preserve">        "ctf_design_studies": {</w:t>
      </w:r>
    </w:p>
    <w:p w14:paraId="6CECC524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"completed": 2,</w:t>
      </w:r>
    </w:p>
    <w:p w14:paraId="5253FA2D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"total": 7,</w:t>
      </w:r>
    </w:p>
    <w:p w14:paraId="7AB1732D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"percentage": 0.29</w:t>
      </w:r>
    </w:p>
    <w:p w14:paraId="049C7598" w14:textId="77777777" w:rsidR="00790ECA" w:rsidRDefault="00000000">
      <w:pPr>
        <w:shd w:val="clear" w:color="auto" w:fill="F5F5F5"/>
        <w:spacing w:after="0" w:line="240" w:lineRule="auto"/>
      </w:pPr>
      <w:r>
        <w:t xml:space="preserve">        },</w:t>
      </w:r>
    </w:p>
    <w:p w14:paraId="0157FF98" w14:textId="77777777" w:rsidR="00790ECA" w:rsidRDefault="00000000">
      <w:pPr>
        <w:shd w:val="clear" w:color="auto" w:fill="F5F5F5"/>
        <w:spacing w:after="0" w:line="240" w:lineRule="auto"/>
      </w:pPr>
      <w:r>
        <w:t xml:space="preserve">        "calm": {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 xml:space="preserve">          "completed": 2,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      "total": 5,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      "percentage": 0.40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    }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  },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  "overall_coverage": 0.35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}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],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"school_averages": {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"business_studies": 0.45,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"ctf_design_studies": 0.38,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  "calm": 0.52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  }</w:t>
      </w:r>
    </w:p>
    <w:p w14:paraId="27F5269D" w14:textId="77777777" w:rsidR="00790ECA" w:rsidRDefault="00000000">
      <w:pPr>
        <w:shd w:val="clear" w:color="auto" w:fill="F5F5F5"/>
        <w:spacing w:after="0" w:line="240" w:lineRule="auto"/>
      </w:pPr>
      <w:r>
        <w:t>}</w:t>
      </w:r>
    </w:p>
    <w:p w14:paraId="02D717F4" w14:textId="77777777" w:rsidR="00790ECA" w:rsidRDefault="00000000">
      <w:r>
        <w:rPr>
          <w:b/>
        </w:rPr>
        <w:t>Integration dependency:</w:t>
      </w:r>
      <w:r>
        <w:t xml:space="preserve"> All coverage values come from a mock progress provider (</w:t>
      </w:r>
      <w:proofErr w:type="spellStart"/>
      <w:r>
        <w:rPr>
          <w:rFonts w:ascii="Consolas" w:hAnsi="Consolas"/>
          <w:color w:val="444444"/>
          <w:sz w:val="19"/>
        </w:rPr>
        <w:t>MockStudentProgressProvider</w:t>
      </w:r>
      <w:proofErr w:type="spellEnd"/>
      <w:r>
        <w:t xml:space="preserve"> implementing </w:t>
      </w:r>
      <w:proofErr w:type="spellStart"/>
      <w:r>
        <w:rPr>
          <w:rFonts w:ascii="Consolas" w:hAnsi="Consolas"/>
          <w:color w:val="444444"/>
          <w:sz w:val="19"/>
        </w:rPr>
        <w:t>StudentProgressProviderInterface</w:t>
      </w:r>
      <w:proofErr w:type="spellEnd"/>
      <w:r>
        <w:t xml:space="preserve">) and are </w:t>
      </w:r>
      <w:r>
        <w:rPr>
          <w:rFonts w:ascii="Consolas" w:hAnsi="Consolas"/>
          <w:color w:val="444444"/>
          <w:sz w:val="19"/>
        </w:rPr>
        <w:t>0.0</w:t>
      </w:r>
      <w:r>
        <w:t>. Real data depends on Karl's credential engine (</w:t>
      </w:r>
      <w:proofErr w:type="spellStart"/>
      <w:r>
        <w:t>PoS</w:t>
      </w:r>
      <w:proofErr w:type="spellEnd"/>
      <w:r>
        <w:t xml:space="preserve"> curriculum mappings) and Team Papa's Course Service (completion data). See the team-specific integration requirement documents for details.</w:t>
      </w:r>
    </w:p>
    <w:p w14:paraId="10BE8C20" w14:textId="77777777" w:rsidR="00790ECA" w:rsidRDefault="00000000">
      <w:pPr>
        <w:pStyle w:val="Heading3"/>
      </w:pPr>
      <w:r>
        <w:rPr>
          <w:color w:val="333333"/>
        </w:rPr>
        <w:t>Engagement Rates (R3 Reporting)</w:t>
      </w:r>
    </w:p>
    <w:p w14:paraId="7912645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/school/dashboard/reporting/engagement</w:t>
      </w:r>
    </w:p>
    <w:p w14:paraId="51A0DD26" w14:textId="77777777" w:rsidR="00790ECA" w:rsidRDefault="00000000">
      <w:r>
        <w:t xml:space="preserve">Returns student engagement metrics for the last 30 days. Admin and teacher only (students/parents get </w:t>
      </w:r>
      <w:proofErr w:type="gramStart"/>
      <w:r>
        <w:t>403</w:t>
      </w:r>
      <w:proofErr w:type="gramEnd"/>
      <w:r>
        <w:t>).</w:t>
      </w:r>
    </w:p>
    <w:p w14:paraId="2350D432" w14:textId="77777777" w:rsidR="00790ECA" w:rsidRDefault="00000000">
      <w:r>
        <w:rPr>
          <w:b/>
        </w:rPr>
        <w:t>Headers:</w:t>
      </w:r>
    </w:p>
    <w:p w14:paraId="6EE95063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07BDD816" w14:textId="77777777" w:rsidR="00790ECA" w:rsidRDefault="00000000">
      <w:r>
        <w:rPr>
          <w:b/>
        </w:rPr>
        <w:t>Example response (200):</w:t>
      </w:r>
    </w:p>
    <w:p w14:paraId="191769AF" w14:textId="77777777" w:rsidR="00790ECA" w:rsidRDefault="00000000">
      <w:pPr>
        <w:shd w:val="clear" w:color="auto" w:fill="F5F5F5"/>
        <w:spacing w:after="0" w:line="240" w:lineRule="auto"/>
      </w:pPr>
      <w:r>
        <w:t>{</w:t>
      </w:r>
    </w:p>
    <w:p w14:paraId="323E2010" w14:textId="77777777" w:rsidR="00790ECA" w:rsidRDefault="00000000">
      <w:pPr>
        <w:shd w:val="clear" w:color="auto" w:fill="F5F5F5"/>
        <w:spacing w:after="0" w:line="240" w:lineRule="auto"/>
      </w:pPr>
      <w:r>
        <w:t xml:space="preserve">  "school_id": 1,</w:t>
      </w:r>
    </w:p>
    <w:p w14:paraId="1460D637" w14:textId="77777777" w:rsidR="00790ECA" w:rsidRDefault="00000000">
      <w:pPr>
        <w:shd w:val="clear" w:color="auto" w:fill="F5F5F5"/>
        <w:spacing w:after="0" w:line="240" w:lineRule="auto"/>
      </w:pPr>
      <w:r>
        <w:t xml:space="preserve">  "period": "last_30_days",</w:t>
      </w:r>
    </w:p>
    <w:p w14:paraId="6206ABA2" w14:textId="77777777" w:rsidR="00790ECA" w:rsidRDefault="00000000">
      <w:pPr>
        <w:shd w:val="clear" w:color="auto" w:fill="F5F5F5"/>
        <w:spacing w:after="0" w:line="240" w:lineRule="auto"/>
      </w:pPr>
      <w:r>
        <w:t xml:space="preserve">  "school_averages": {</w:t>
      </w:r>
    </w:p>
    <w:p w14:paraId="34F353C6" w14:textId="77777777" w:rsidR="00790ECA" w:rsidRDefault="00000000">
      <w:pPr>
        <w:shd w:val="clear" w:color="auto" w:fill="F5F5F5"/>
        <w:spacing w:after="0" w:line="240" w:lineRule="auto"/>
      </w:pPr>
      <w:r>
        <w:t xml:space="preserve">    "avg_login_days": 12.5,</w:t>
      </w:r>
    </w:p>
    <w:p w14:paraId="75E1984F" w14:textId="77777777" w:rsidR="00790ECA" w:rsidRDefault="00000000">
      <w:pPr>
        <w:shd w:val="clear" w:color="auto" w:fill="F5F5F5"/>
        <w:spacing w:after="0" w:line="240" w:lineRule="auto"/>
      </w:pPr>
      <w:r>
        <w:t xml:space="preserve">    "avg_completion_rate": 0.65,</w:t>
      </w:r>
    </w:p>
    <w:p w14:paraId="6A9D168B" w14:textId="77777777" w:rsidR="00790ECA" w:rsidRDefault="00000000">
      <w:pPr>
        <w:shd w:val="clear" w:color="auto" w:fill="F5F5F5"/>
        <w:spacing w:after="0" w:line="240" w:lineRule="auto"/>
      </w:pPr>
      <w:r>
        <w:t xml:space="preserve">    "active_student_count": 10</w:t>
      </w:r>
    </w:p>
    <w:p w14:paraId="2776B87A" w14:textId="77777777" w:rsidR="00790ECA" w:rsidRDefault="00000000">
      <w:pPr>
        <w:shd w:val="clear" w:color="auto" w:fill="F5F5F5"/>
        <w:spacing w:after="0" w:line="240" w:lineRule="auto"/>
      </w:pPr>
      <w:r>
        <w:t xml:space="preserve">  },</w:t>
      </w:r>
    </w:p>
    <w:p w14:paraId="108FDBF7" w14:textId="77777777" w:rsidR="00790ECA" w:rsidRDefault="00000000">
      <w:pPr>
        <w:shd w:val="clear" w:color="auto" w:fill="F5F5F5"/>
        <w:spacing w:after="0" w:line="240" w:lineRule="auto"/>
      </w:pPr>
      <w:r>
        <w:t xml:space="preserve">  "student_engagement": [</w:t>
      </w:r>
    </w:p>
    <w:p w14:paraId="79F65CAE" w14:textId="77777777" w:rsidR="00790ECA" w:rsidRDefault="00000000">
      <w:pPr>
        <w:shd w:val="clear" w:color="auto" w:fill="F5F5F5"/>
        <w:spacing w:after="0" w:line="240" w:lineRule="auto"/>
      </w:pPr>
      <w:r>
        <w:t xml:space="preserve">    {</w:t>
      </w:r>
    </w:p>
    <w:p w14:paraId="7B4E8A20" w14:textId="77777777" w:rsidR="00790ECA" w:rsidRDefault="00000000">
      <w:pPr>
        <w:shd w:val="clear" w:color="auto" w:fill="F5F5F5"/>
        <w:spacing w:after="0" w:line="240" w:lineRule="auto"/>
      </w:pPr>
      <w:r>
        <w:t xml:space="preserve">      "student_id": 4,</w:t>
      </w:r>
    </w:p>
    <w:p w14:paraId="0F15E4D7" w14:textId="77777777" w:rsidR="00790ECA" w:rsidRDefault="00000000">
      <w:pPr>
        <w:shd w:val="clear" w:color="auto" w:fill="F5F5F5"/>
        <w:spacing w:after="0" w:line="240" w:lineRule="auto"/>
      </w:pPr>
      <w:r>
        <w:t xml:space="preserve">      "student_name": "Student 1",</w:t>
      </w:r>
    </w:p>
    <w:p w14:paraId="55F8BF48" w14:textId="77777777" w:rsidR="00790ECA" w:rsidRDefault="00000000">
      <w:pPr>
        <w:shd w:val="clear" w:color="auto" w:fill="F5F5F5"/>
        <w:spacing w:after="0" w:line="240" w:lineRule="auto"/>
      </w:pPr>
      <w:r>
        <w:t xml:space="preserve">      "login_days_last_30": 15,</w:t>
      </w:r>
    </w:p>
    <w:p w14:paraId="42CF0951" w14:textId="77777777" w:rsidR="00790ECA" w:rsidRDefault="00000000">
      <w:pPr>
        <w:shd w:val="clear" w:color="auto" w:fill="F5F5F5"/>
        <w:spacing w:after="0" w:line="240" w:lineRule="auto"/>
      </w:pPr>
      <w:r>
        <w:t xml:space="preserve">      "activities_completed": 20,</w:t>
      </w:r>
    </w:p>
    <w:p w14:paraId="1BA5524D" w14:textId="77777777" w:rsidR="00790ECA" w:rsidRDefault="00000000">
      <w:pPr>
        <w:shd w:val="clear" w:color="auto" w:fill="F5F5F5"/>
        <w:spacing w:after="0" w:line="240" w:lineRule="auto"/>
      </w:pPr>
      <w:r>
        <w:t xml:space="preserve">      "total_activities": 30,</w:t>
      </w:r>
    </w:p>
    <w:p w14:paraId="305320B3" w14:textId="77777777" w:rsidR="00790ECA" w:rsidRDefault="00000000">
      <w:pPr>
        <w:shd w:val="clear" w:color="auto" w:fill="F5F5F5"/>
        <w:spacing w:after="0" w:line="240" w:lineRule="auto"/>
      </w:pPr>
      <w:r>
        <w:t xml:space="preserve">      "completion_rate": 0.67,</w:t>
      </w:r>
    </w:p>
    <w:p w14:paraId="001A4CDF" w14:textId="77777777" w:rsidR="00790ECA" w:rsidRDefault="00000000">
      <w:pPr>
        <w:shd w:val="clear" w:color="auto" w:fill="F5F5F5"/>
        <w:spacing w:after="0" w:line="240" w:lineRule="auto"/>
      </w:pPr>
      <w:r>
        <w:t xml:space="preserve">      "last_active_at": "2026-03-22T10:00:00+00:00"</w:t>
      </w:r>
    </w:p>
    <w:p w14:paraId="0C03B253" w14:textId="77777777" w:rsidR="00790ECA" w:rsidRDefault="00000000">
      <w:pPr>
        <w:shd w:val="clear" w:color="auto" w:fill="F5F5F5"/>
        <w:spacing w:after="0" w:line="240" w:lineRule="auto"/>
      </w:pPr>
      <w:r>
        <w:t xml:space="preserve">    }</w:t>
      </w:r>
    </w:p>
    <w:p w14:paraId="0C03B253" w14:textId="77777777" w:rsidR="00790ECA" w:rsidRDefault="00000000">
      <w:pPr>
        <w:shd w:val="clear" w:color="auto" w:fill="F5F5F5"/>
        <w:spacing w:after="0" w:line="240" w:lineRule="auto"/>
      </w:pPr>
      <w:r>
        <w:t>  ]</w:t>
      </w:r>
    </w:p>
    <w:p w14:paraId="0C03B253" w14:textId="77777777" w:rsidR="00790ECA" w:rsidRDefault="00000000">
      <w:pPr>
        <w:shd w:val="clear" w:color="auto" w:fill="F5F5F5"/>
        <w:spacing w:after="0" w:line="240" w:lineRule="auto"/>
      </w:pPr>
      <w:r>
        <w:t>}</w:t>
      </w:r>
    </w:p>
    <w:p w14:paraId="04DCCD2F" w14:textId="77777777" w:rsidR="00790ECA" w:rsidRDefault="00000000">
      <w:r>
        <w:rPr>
          <w:b/>
        </w:rPr>
        <w:t>Integration dependency: All engagement values come from a mock progress provider (MockStudentProgressProvider implementing StudentProgressProviderInterface) and are 0.0. Real engagement metrics (login frequency, activity completion, and last-active timestamps) depend on Team Papa's Course Service. See the team-specific integration requirement documents for details.</w:t>
      </w:r>
      <w:r/>
      <w:proofErr w:type="spellStart"/>
      <w:r>
        <w:rPr>
          <w:rFonts w:ascii="Consolas" w:hAnsi="Consolas"/>
          <w:color w:val="444444"/>
          <w:sz w:val="19"/>
        </w:rPr>
      </w:r>
      <w:proofErr w:type="spellEnd"/>
      <w:r/>
      <w:proofErr w:type="spellStart"/>
      <w:r>
        <w:rPr>
          <w:rFonts w:ascii="Consolas" w:hAnsi="Consolas"/>
          <w:color w:val="444444"/>
          <w:sz w:val="19"/>
        </w:rPr>
      </w:r>
      <w:proofErr w:type="spellEnd"/>
      <w:r/>
      <w:r>
        <w:rPr>
          <w:rFonts w:ascii="Consolas" w:hAnsi="Consolas"/>
          <w:color w:val="444444"/>
          <w:sz w:val="19"/>
        </w:rPr>
      </w:r>
      <w:r/>
    </w:p>
    <w:p w14:paraId="25B83A51" w14:textId="77777777" w:rsidR="00790ECA" w:rsidRDefault="00000000">
      <w:pPr>
        <w:pStyle w:val="Heading3"/>
      </w:pPr>
      <w:r>
        <w:rPr>
          <w:color w:val="333333"/>
        </w:rPr>
        <w:t>All Widgets</w:t>
      </w:r>
    </w:p>
    <w:p w14:paraId="27A1ED2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/school/dashboard/widgets</w:t>
      </w:r>
    </w:p>
    <w:p w14:paraId="0A12C450" w14:textId="77777777" w:rsidR="00790ECA" w:rsidRDefault="00000000">
      <w:r>
        <w:t xml:space="preserve">Returns all dashboard widgets in a single response, built using the Factory Method pattern. Admin and teacher only (students/parents get </w:t>
      </w:r>
      <w:proofErr w:type="gramStart"/>
      <w:r>
        <w:t>403</w:t>
      </w:r>
      <w:proofErr w:type="gramEnd"/>
      <w:r>
        <w:t>).</w:t>
      </w:r>
    </w:p>
    <w:p w14:paraId="0D01E2D1" w14:textId="77777777" w:rsidR="00790ECA" w:rsidRDefault="00000000">
      <w:r>
        <w:rPr>
          <w:b/>
        </w:rPr>
        <w:t>Headers:</w:t>
      </w:r>
    </w:p>
    <w:p w14:paraId="1C6736C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EAD5BBE" w14:textId="77777777" w:rsidR="00790ECA" w:rsidRDefault="00000000">
      <w:r>
        <w:rPr>
          <w:b/>
        </w:rPr>
        <w:t>Example response (200):</w:t>
      </w:r>
    </w:p>
    <w:p w14:paraId="1BA54DA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FA00FE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"widgets": [</w:t>
      </w:r>
    </w:p>
    <w:p w14:paraId="2A8DDDE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F87362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cohort_summary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2135F97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2EB149D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626B7D1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0AC064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student_table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727A6AF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5D67AD3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6D6D55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6824BA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engagement_chart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1F9C408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486410C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1E4495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6DDE0DB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AC0ABB2" w14:textId="77777777" w:rsidR="00790ECA" w:rsidRDefault="00000000">
      <w:r>
        <w:rPr>
          <w:b/>
        </w:rPr>
        <w:t>Note:</w:t>
      </w:r>
      <w:r>
        <w:t xml:space="preserve"> The exact widget types and their </w:t>
      </w:r>
      <w:r>
        <w:rPr>
          <w:rFonts w:ascii="Consolas" w:hAnsi="Consolas"/>
          <w:color w:val="444444"/>
          <w:sz w:val="19"/>
        </w:rPr>
        <w:t>data</w:t>
      </w:r>
      <w:r>
        <w:t xml:space="preserve"> payloads depend on the registered widgets in </w:t>
      </w:r>
      <w:proofErr w:type="spellStart"/>
      <w:r>
        <w:rPr>
          <w:rFonts w:ascii="Consolas" w:hAnsi="Consolas"/>
          <w:color w:val="444444"/>
          <w:sz w:val="19"/>
        </w:rPr>
        <w:t>DashboardWidgetFactory</w:t>
      </w:r>
      <w:proofErr w:type="spellEnd"/>
      <w:r>
        <w:t>. Each widget computes its own data from the shared context (school info, experiences, downstream service responses).</w:t>
      </w:r>
    </w:p>
    <w:p w14:paraId="4C87CEDD" w14:textId="77777777" w:rsidR="00790ECA" w:rsidRDefault="00000000">
      <w:pPr>
        <w:pStyle w:val="Heading3"/>
      </w:pPr>
      <w:r>
        <w:rPr>
          <w:color w:val="333333"/>
        </w:rPr>
        <w:t>Single Widget</w:t>
      </w:r>
    </w:p>
    <w:p w14:paraId="1117D0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</w:t>
      </w:r>
      <w:proofErr w:type="gramStart"/>
      <w:r>
        <w:rPr>
          <w:rFonts w:ascii="Consolas" w:hAnsi="Consolas"/>
          <w:color w:val="333333"/>
          <w:sz w:val="18"/>
        </w:rPr>
        <w:t>widgets/{</w:t>
      </w:r>
      <w:proofErr w:type="gramEnd"/>
      <w:r>
        <w:rPr>
          <w:rFonts w:ascii="Consolas" w:hAnsi="Consolas"/>
          <w:color w:val="333333"/>
          <w:sz w:val="18"/>
        </w:rPr>
        <w:t>type}</w:t>
      </w:r>
    </w:p>
    <w:p w14:paraId="599BEFAD" w14:textId="77777777" w:rsidR="00790ECA" w:rsidRDefault="00000000">
      <w:r>
        <w:t xml:space="preserve">Returns a single dashboard widget by type name. Admin and teacher only (students/parents get </w:t>
      </w:r>
      <w:proofErr w:type="gramStart"/>
      <w:r>
        <w:t>403</w:t>
      </w:r>
      <w:proofErr w:type="gramEnd"/>
      <w:r>
        <w:t>).</w:t>
      </w:r>
    </w:p>
    <w:p w14:paraId="4E4698F0" w14:textId="77777777" w:rsidR="00790ECA" w:rsidRDefault="00000000">
      <w:r>
        <w:rPr>
          <w:b/>
        </w:rPr>
        <w:t>Headers:</w:t>
      </w:r>
    </w:p>
    <w:p w14:paraId="056607E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</w:t>
      </w:r>
      <w:r>
        <w:t xml:space="preserve"> (required)</w:t>
      </w:r>
    </w:p>
    <w:p w14:paraId="364A0528" w14:textId="77777777" w:rsidR="00790ECA" w:rsidRDefault="00000000">
      <w:r>
        <w:rPr>
          <w:b/>
        </w:rPr>
        <w:t>Path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773788E3" w14:textId="77777777">
        <w:tc>
          <w:tcPr>
            <w:tcW w:w="3135" w:type="dxa"/>
            <w:shd w:val="clear" w:color="auto" w:fill="E8E8E8"/>
          </w:tcPr>
          <w:p w14:paraId="50B49A02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3135" w:type="dxa"/>
            <w:shd w:val="clear" w:color="auto" w:fill="E8E8E8"/>
          </w:tcPr>
          <w:p w14:paraId="3B852DB2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35" w:type="dxa"/>
            <w:shd w:val="clear" w:color="auto" w:fill="E8E8E8"/>
          </w:tcPr>
          <w:p w14:paraId="7F36DFE0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758BA40E" w14:textId="77777777">
        <w:tc>
          <w:tcPr>
            <w:tcW w:w="3135" w:type="dxa"/>
          </w:tcPr>
          <w:p w14:paraId="288B57B0" w14:textId="77777777" w:rsidR="00790ECA" w:rsidRDefault="00000000">
            <w:r>
              <w:rPr>
                <w:sz w:val="20"/>
              </w:rPr>
              <w:t>`type`</w:t>
            </w:r>
          </w:p>
        </w:tc>
        <w:tc>
          <w:tcPr>
            <w:tcW w:w="3135" w:type="dxa"/>
          </w:tcPr>
          <w:p w14:paraId="04AFD215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681B2C9E" w14:textId="77777777" w:rsidR="00790ECA" w:rsidRDefault="00000000">
            <w:r>
              <w:rPr>
                <w:sz w:val="20"/>
              </w:rPr>
              <w:t>Widget type (e.g., `</w:t>
            </w:r>
            <w:proofErr w:type="spellStart"/>
            <w:r>
              <w:rPr>
                <w:sz w:val="20"/>
              </w:rPr>
              <w:t>cohort_summary</w:t>
            </w:r>
            <w:proofErr w:type="spellEnd"/>
            <w:r>
              <w:rPr>
                <w:sz w:val="20"/>
              </w:rPr>
              <w:t>`, `</w:t>
            </w:r>
            <w:proofErr w:type="spellStart"/>
            <w:r>
              <w:rPr>
                <w:sz w:val="20"/>
              </w:rPr>
              <w:t>student_table</w:t>
            </w:r>
            <w:proofErr w:type="spellEnd"/>
            <w:r>
              <w:rPr>
                <w:sz w:val="20"/>
              </w:rPr>
              <w:t>`, `</w:t>
            </w:r>
            <w:proofErr w:type="spellStart"/>
            <w:r>
              <w:rPr>
                <w:sz w:val="20"/>
              </w:rPr>
              <w:t>engagement_chart</w:t>
            </w:r>
            <w:proofErr w:type="spellEnd"/>
            <w:r>
              <w:rPr>
                <w:sz w:val="20"/>
              </w:rPr>
              <w:t>`)</w:t>
            </w:r>
          </w:p>
        </w:tc>
      </w:tr>
    </w:tbl>
    <w:p w14:paraId="09219431" w14:textId="77777777" w:rsidR="00790ECA" w:rsidRDefault="00790ECA"/>
    <w:p w14:paraId="683ECCE0" w14:textId="77777777" w:rsidR="00790ECA" w:rsidRDefault="00000000">
      <w:r>
        <w:rPr>
          <w:b/>
        </w:rPr>
        <w:t>Example response (200):</w:t>
      </w:r>
    </w:p>
    <w:p w14:paraId="4C46AC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E587A1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"type": "</w:t>
      </w:r>
      <w:proofErr w:type="spellStart"/>
      <w:r>
        <w:rPr>
          <w:rFonts w:ascii="Consolas" w:hAnsi="Consolas"/>
          <w:color w:val="333333"/>
          <w:sz w:val="18"/>
        </w:rPr>
        <w:t>cohort_summary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351B98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61462CD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C33A0BA" w14:textId="77777777" w:rsidR="00790ECA" w:rsidRDefault="00000000">
      <w:r>
        <w:rPr>
          <w:b/>
        </w:rPr>
        <w:t>Example error (422) -- Unknown widget type:</w:t>
      </w:r>
    </w:p>
    <w:p w14:paraId="43A9F13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99879B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19814E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"Unknown widget type: </w:t>
      </w:r>
      <w:proofErr w:type="spellStart"/>
      <w:r>
        <w:rPr>
          <w:rFonts w:ascii="Consolas" w:hAnsi="Consolas"/>
          <w:color w:val="333333"/>
          <w:sz w:val="18"/>
        </w:rPr>
        <w:t>invalid_type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10AF23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29E393C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AA87376" w14:textId="77777777" w:rsidR="00A078CE" w:rsidRDefault="00000000">
      <w:pPr>
        <w:pStyle w:val="Heading2"/>
      </w:pPr>
      <w:r>
        <w:t>Response Format</w:t>
      </w:r>
    </w:p>
    <w:p w14:paraId="4B62449E" w14:textId="77777777" w:rsidR="00A078CE" w:rsidRDefault="00000000">
      <w:r>
        <w:t>All endpoints use a consistent response envelope:</w:t>
      </w:r>
    </w:p>
    <w:p w14:paraId="13EF3792" w14:textId="77777777" w:rsidR="00A078CE" w:rsidRDefault="00000000">
      <w:r>
        <w:t xml:space="preserve">Success (list): </w:t>
      </w:r>
      <w:proofErr w:type="gramStart"/>
      <w:r>
        <w:t>{ "</w:t>
      </w:r>
      <w:proofErr w:type="gramEnd"/>
      <w:r>
        <w:t xml:space="preserve">data": [...], "meta": </w:t>
      </w:r>
      <w:proofErr w:type="gramStart"/>
      <w:r>
        <w:t>{ "</w:t>
      </w:r>
      <w:proofErr w:type="spellStart"/>
      <w:proofErr w:type="gramEnd"/>
      <w:r>
        <w:t>current_page</w:t>
      </w:r>
      <w:proofErr w:type="spellEnd"/>
      <w:r>
        <w:t>": 1, "</w:t>
      </w:r>
      <w:proofErr w:type="spellStart"/>
      <w:r>
        <w:t>last_page</w:t>
      </w:r>
      <w:proofErr w:type="spellEnd"/>
      <w:r>
        <w:t>": 1, "</w:t>
      </w:r>
      <w:proofErr w:type="spellStart"/>
      <w:r>
        <w:t>per_page</w:t>
      </w:r>
      <w:proofErr w:type="spellEnd"/>
      <w:r>
        <w:t xml:space="preserve">": 15, "total": </w:t>
      </w:r>
      <w:proofErr w:type="gramStart"/>
      <w:r>
        <w:t>3 }</w:t>
      </w:r>
      <w:proofErr w:type="gramEnd"/>
      <w:r>
        <w:t xml:space="preserve"> }</w:t>
      </w:r>
    </w:p>
    <w:p w14:paraId="5B338B2B" w14:textId="77777777" w:rsidR="00A078CE" w:rsidRDefault="00000000">
      <w:r>
        <w:t xml:space="preserve">Success (single): </w:t>
      </w:r>
      <w:proofErr w:type="gramStart"/>
      <w:r>
        <w:t>{ "</w:t>
      </w:r>
      <w:proofErr w:type="gramEnd"/>
      <w:r>
        <w:t xml:space="preserve">id": 1, "name": "Cohort A", "status": "active", </w:t>
      </w:r>
      <w:proofErr w:type="gramStart"/>
      <w:r>
        <w:t>... }</w:t>
      </w:r>
      <w:proofErr w:type="gramEnd"/>
    </w:p>
    <w:p w14:paraId="636ED420" w14:textId="77777777" w:rsidR="00A078CE" w:rsidRDefault="00000000">
      <w:r>
        <w:t xml:space="preserve">Error: </w:t>
      </w:r>
      <w:proofErr w:type="gramStart"/>
      <w:r>
        <w:t>{ "</w:t>
      </w:r>
      <w:proofErr w:type="gramEnd"/>
      <w:r>
        <w:t>error": true, "message": "Human-readable message", "code": "MACHINE_READABLE_CODE</w:t>
      </w:r>
      <w:proofErr w:type="gramStart"/>
      <w:r>
        <w:t>" }</w:t>
      </w:r>
      <w:proofErr w:type="gramEnd"/>
    </w:p>
    <w:p w14:paraId="2DCCB1DC" w14:textId="77777777" w:rsidR="00A078CE" w:rsidRDefault="00000000">
      <w:pPr>
        <w:pStyle w:val="Heading2"/>
      </w:pPr>
      <w:r>
        <w:t xml:space="preserve">Data Ownership -- What Comes </w:t>
      </w:r>
      <w:proofErr w:type="gramStart"/>
      <w:r>
        <w:t>From</w:t>
      </w:r>
      <w:proofErr w:type="gramEnd"/>
      <w:r>
        <w:t xml:space="preserve"> Where</w:t>
      </w:r>
    </w:p>
    <w:p w14:paraId="20CFFD6C" w14:textId="77777777" w:rsidR="00A078CE" w:rsidRDefault="00000000">
      <w:r>
        <w:t xml:space="preserve">Delta owns school administration data: experiences, cohorts, enrolments, and the admin dashboard. Delta does NOT </w:t>
      </w:r>
      <w:proofErr w:type="gramStart"/>
      <w:r>
        <w:t>own</w:t>
      </w:r>
      <w:proofErr w:type="gramEnd"/>
      <w:r>
        <w:t xml:space="preserve"> student activity, profile, gamification, messaging, or venture data.</w:t>
      </w:r>
    </w:p>
    <w:p w14:paraId="6639CA0F" w14:textId="77777777" w:rsidR="00A078CE" w:rsidRDefault="00000000">
      <w:pPr>
        <w:pStyle w:val="Heading3"/>
      </w:pPr>
      <w:r>
        <w:t>Data Delta provides</w:t>
      </w:r>
    </w:p>
    <w:p w14:paraId="520999A2" w14:textId="77777777" w:rsidR="00A078CE" w:rsidRDefault="00000000">
      <w:pPr>
        <w:pStyle w:val="ListBullet"/>
      </w:pPr>
      <w:r>
        <w:t>Student enrolment status -- GET /</w:t>
      </w:r>
      <w:proofErr w:type="spellStart"/>
      <w:r>
        <w:t>api</w:t>
      </w:r>
      <w:proofErr w:type="spellEnd"/>
      <w:r>
        <w:t>/school/enrolments</w:t>
      </w:r>
    </w:p>
    <w:p w14:paraId="5557C32D" w14:textId="77777777" w:rsidR="00A078CE" w:rsidRDefault="00000000">
      <w:pPr>
        <w:pStyle w:val="ListBullet"/>
      </w:pPr>
      <w:r>
        <w:t>Student detail (enrolment + dashboard context) -- GET /enrolments/</w:t>
      </w:r>
      <w:proofErr w:type="gramStart"/>
      <w:r>
        <w:t>students/{id},</w:t>
      </w:r>
      <w:proofErr w:type="gramEnd"/>
      <w:r>
        <w:t xml:space="preserve"> GET /dashboard/</w:t>
      </w:r>
      <w:proofErr w:type="gramStart"/>
      <w:r>
        <w:t>students/{</w:t>
      </w:r>
      <w:proofErr w:type="gramEnd"/>
      <w:r>
        <w:t>id}</w:t>
      </w:r>
    </w:p>
    <w:p w14:paraId="22E781B2" w14:textId="77777777" w:rsidR="00A078CE" w:rsidRDefault="00000000">
      <w:pPr>
        <w:pStyle w:val="ListBullet"/>
      </w:pPr>
      <w:r>
        <w:t>Experience list, detail, course contents, statistics -- GET /</w:t>
      </w:r>
      <w:proofErr w:type="spellStart"/>
      <w:r>
        <w:t>api</w:t>
      </w:r>
      <w:proofErr w:type="spellEnd"/>
      <w:r>
        <w:t>/school/experiences/*</w:t>
      </w:r>
    </w:p>
    <w:p w14:paraId="2667562B" w14:textId="77777777" w:rsidR="00A078CE" w:rsidRDefault="00000000">
      <w:pPr>
        <w:pStyle w:val="ListBullet"/>
      </w:pPr>
      <w:r>
        <w:t>Cohort list and detail -- GET /</w:t>
      </w:r>
      <w:proofErr w:type="spellStart"/>
      <w:r>
        <w:t>api</w:t>
      </w:r>
      <w:proofErr w:type="spellEnd"/>
      <w:r>
        <w:t>/school/cohorts, /</w:t>
      </w:r>
      <w:proofErr w:type="gramStart"/>
      <w:r>
        <w:t>cohorts/{</w:t>
      </w:r>
      <w:proofErr w:type="gramEnd"/>
      <w:r>
        <w:t>id}</w:t>
      </w:r>
    </w:p>
    <w:p w14:paraId="6561748E" w14:textId="77777777" w:rsidR="00A078CE" w:rsidRDefault="00000000">
      <w:pPr>
        <w:pStyle w:val="ListBullet"/>
      </w:pPr>
      <w:r>
        <w:t>Enrolment statistics with warnings -- GET /</w:t>
      </w:r>
      <w:proofErr w:type="spellStart"/>
      <w:r>
        <w:t>api</w:t>
      </w:r>
      <w:proofErr w:type="spellEnd"/>
      <w:r>
        <w:t>/school/enrolments/statistics</w:t>
      </w:r>
    </w:p>
    <w:p w14:paraId="66C1499E" w14:textId="77777777" w:rsidR="00A078CE" w:rsidRDefault="00000000">
      <w:pPr>
        <w:pStyle w:val="ListBullet"/>
      </w:pPr>
      <w:r>
        <w:t>CSV exports -- GET /enrolments/export, /</w:t>
      </w:r>
      <w:proofErr w:type="gramStart"/>
      <w:r>
        <w:t>experiences/{id}/</w:t>
      </w:r>
      <w:proofErr w:type="gramEnd"/>
      <w:r>
        <w:t>students/export</w:t>
      </w:r>
    </w:p>
    <w:p w14:paraId="20323108" w14:textId="77777777" w:rsidR="00A078CE" w:rsidRDefault="00000000">
      <w:pPr>
        <w:pStyle w:val="ListBullet"/>
      </w:pPr>
      <w:r>
        <w:t>Credential data (mock) and curriculum mapping (mock) -- embedded in student detail endpoints</w:t>
      </w:r>
    </w:p>
    <w:p w14:paraId="408FB255" w14:textId="77777777" w:rsidR="00A078CE" w:rsidRDefault="00000000">
      <w:pPr>
        <w:pStyle w:val="Heading3"/>
      </w:pPr>
      <w:r>
        <w:t>Data Delta does NOT provide</w:t>
      </w:r>
    </w:p>
    <w:p w14:paraId="63B94A15" w14:textId="77777777" w:rsidR="00A078CE" w:rsidRDefault="00000000">
      <w:pPr>
        <w:pStyle w:val="ListBullet"/>
      </w:pPr>
      <w:r>
        <w:t xml:space="preserve">User accounts, login, session-token auth -- Team Quebec (Auth). </w:t>
      </w:r>
      <w:proofErr w:type="spellStart"/>
      <w:r>
        <w:t>Workpacks</w:t>
      </w:r>
      <w:proofErr w:type="spellEnd"/>
      <w:r>
        <w:t xml:space="preserve"> </w:t>
      </w:r>
      <w:proofErr w:type="gramStart"/>
      <w:r>
        <w:t>confirm:</w:t>
      </w:r>
      <w:proofErr w:type="gramEnd"/>
      <w:r>
        <w:t xml:space="preserve"> session-token model, not JWT. Quebec stores sessions in DB. API Gateway validates tokens centrally and propagates identity downstream.</w:t>
      </w:r>
    </w:p>
    <w:p w14:paraId="565BF459" w14:textId="77777777" w:rsidR="00A078CE" w:rsidRDefault="00000000">
      <w:pPr>
        <w:pStyle w:val="ListBullet"/>
      </w:pPr>
      <w:r>
        <w:t>Parent-child relationships -- Team Quebec. Workpacks confirm: canonical schema uses parent_student_links table (parent_id, student_id), not a single FK. Delta now implements the canonical parent_student_links table with many-to-many support. All parent authorization guards query this table directly.</w:t>
      </w:r>
      <w:proofErr w:type="spellStart"/>
      <w:r/>
      <w:proofErr w:type="spellEnd"/>
      <w:r/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0B9E9AD" w14:textId="77777777" w:rsidR="00A078CE" w:rsidRDefault="00000000">
      <w:pPr>
        <w:pStyle w:val="ListBullet"/>
      </w:pPr>
      <w:r>
        <w:t>Student profile (handle, avatar, bio, phone) -- Team Quebec. Delta only has name/email/role/</w:t>
      </w:r>
      <w:proofErr w:type="spellStart"/>
      <w:r>
        <w:t>school_id</w:t>
      </w:r>
      <w:proofErr w:type="spellEnd"/>
      <w:r>
        <w:t>/grade.</w:t>
      </w:r>
    </w:p>
    <w:p w14:paraId="1746688B" w14:textId="77777777" w:rsidR="00A078CE" w:rsidRDefault="00000000">
      <w:pPr>
        <w:pStyle w:val="ListBullet"/>
      </w:pPr>
      <w:r>
        <w:lastRenderedPageBreak/>
        <w:t xml:space="preserve">Course catalogue and course content -- Team Papa (Explore). Delta has </w:t>
      </w:r>
      <w:proofErr w:type="spellStart"/>
      <w:r>
        <w:t>MockCourseDataProvider</w:t>
      </w:r>
      <w:proofErr w:type="spellEnd"/>
      <w:r>
        <w:t xml:space="preserve"> with 5 stub courses.</w:t>
      </w:r>
    </w:p>
    <w:p w14:paraId="0325560C" w14:textId="77777777" w:rsidR="00A078CE" w:rsidRDefault="00000000">
      <w:pPr>
        <w:pStyle w:val="ListBullet"/>
      </w:pPr>
      <w:r>
        <w:t xml:space="preserve">Per-student course progress -- Team Papa. </w:t>
      </w:r>
      <w:proofErr w:type="spellStart"/>
      <w:r>
        <w:t>Workpacks</w:t>
      </w:r>
      <w:proofErr w:type="spellEnd"/>
      <w:r>
        <w:t xml:space="preserve"> confirm: Papa's Course Service scope explicitly includes "course progress tracking" and "course progress calculation: blocks completed, nodes completed within a block, overall percentage." Papa also tracks card completions and submission status.</w:t>
      </w:r>
    </w:p>
    <w:p w14:paraId="4A62AAA7" w14:textId="77777777" w:rsidR="00A078CE" w:rsidRDefault="00000000">
      <w:pPr>
        <w:pStyle w:val="ListBullet"/>
      </w:pPr>
      <w:r>
        <w:t>Credential engine (real credentials) -- Karl (Role B). Delta has HttpCredentialDataProvider ready; currently uses MockCredentialDataProvider when AUTH_MODE=mock.</w:t>
      </w:r>
    </w:p>
    <w:p w14:paraId="4639AD86" w14:textId="77777777" w:rsidR="00A078CE" w:rsidRDefault="00000000">
      <w:pPr>
        <w:pStyle w:val="ListBullet"/>
      </w:pPr>
      <w:r>
        <w:t>Gamification (streaks, XP, badges) -- TBD (not assigned to any team).</w:t>
      </w:r>
    </w:p>
    <w:p w14:paraId="2DC2CAE4" w14:textId="77777777" w:rsidR="00A078CE" w:rsidRDefault="00000000">
      <w:pPr>
        <w:pStyle w:val="ListBullet"/>
      </w:pPr>
      <w:r>
        <w:t xml:space="preserve">Ventures / </w:t>
      </w:r>
      <w:proofErr w:type="spellStart"/>
      <w:r>
        <w:t>LaunchPad</w:t>
      </w:r>
      <w:proofErr w:type="spellEnd"/>
      <w:r>
        <w:t xml:space="preserve"> data -- Team Quebec (</w:t>
      </w:r>
      <w:proofErr w:type="spellStart"/>
      <w:r>
        <w:t>LaunchPad</w:t>
      </w:r>
      <w:proofErr w:type="spellEnd"/>
      <w:r>
        <w:t>).</w:t>
      </w:r>
    </w:p>
    <w:p w14:paraId="24EE652C" w14:textId="77777777" w:rsidR="00A078CE" w:rsidRDefault="00000000">
      <w:pPr>
        <w:pStyle w:val="ListBullet"/>
      </w:pPr>
      <w:r>
        <w:t>Messaging and notifications -- Team Quebec (</w:t>
      </w:r>
      <w:proofErr w:type="spellStart"/>
      <w:r>
        <w:t>ConnectHub</w:t>
      </w:r>
      <w:proofErr w:type="spellEnd"/>
      <w:r>
        <w:t>).</w:t>
      </w:r>
    </w:p>
    <w:p w14:paraId="68AC0261" w14:textId="77777777" w:rsidR="00A078CE" w:rsidRDefault="00000000">
      <w:pPr>
        <w:pStyle w:val="Heading3"/>
      </w:pPr>
      <w:r>
        <w:t>Strategy Pattern -- Ready for Swap</w:t>
      </w:r>
    </w:p>
    <w:p w14:paraId="29E42253" w14:textId="77777777" w:rsidR="00A078CE" w:rsidRDefault="00000000">
      <w:r>
        <w:t xml:space="preserve">Delta uses the Strategy pattern for all external dependencies. When your real service is ready, swap the binding in </w:t>
      </w:r>
      <w:proofErr w:type="spellStart"/>
      <w:r>
        <w:t>AppServiceProvider</w:t>
      </w:r>
      <w:proofErr w:type="spellEnd"/>
      <w:r>
        <w:t xml:space="preserve"> -- no controller code changes needed:</w:t>
      </w:r>
    </w:p>
    <w:p w14:paraId="300590E3" w14:textId="77777777" w:rsidR="00A078CE" w:rsidRDefault="00000000">
      <w:pPr>
        <w:pStyle w:val="ListBullet"/>
      </w:pPr>
      <w:proofErr w:type="spellStart"/>
      <w:r>
        <w:t>CourseDataProviderInterface</w:t>
      </w:r>
      <w:proofErr w:type="spellEnd"/>
      <w:r>
        <w:t xml:space="preserve">: </w:t>
      </w:r>
      <w:proofErr w:type="spellStart"/>
      <w:r>
        <w:t>MockCourseDataProvider</w:t>
      </w:r>
      <w:proofErr w:type="spellEnd"/>
      <w:r>
        <w:t xml:space="preserve"> (5 courses) -&gt; real HTTP client to Papa (Experience Service)</w:t>
      </w:r>
    </w:p>
    <w:p w14:paraId="609419EC" w14:textId="77777777" w:rsidR="00A078CE" w:rsidRDefault="00000000">
      <w:pPr>
        <w:pStyle w:val="ListBullet"/>
      </w:pPr>
      <w:r>
        <w:t>CredentialDataProviderInterface: MockCredentialDataProvider (3 credentials) / HttpCredentialDataProvider (HTTP ready) → Karl’s Credential Engine (Enrolment + Dashboard)</w:t>
      </w:r>
    </w:p>
    <w:p w14:paraId="2CB35B30" w14:textId="77777777" w:rsidR="00A078CE" w:rsidRDefault="00000000">
      <w:pPr>
        <w:pStyle w:val="ListBullet"/>
      </w:pPr>
      <w:r>
        <w:t>StudentProgressProviderInterface: MockStudentProgressProvider (random metrics) -&gt; real aggregation from Papa + Karl (Dashboard)</w:t>
        <w:br/>
        <w:t>LaunchPadDataProviderInterface: MockLaunchPadDataProvider (sample ventures) / HttpLaunchPadDataProvider (HTTP ready) → Quebec’s LaunchPad Service (Dashboard)</w:t>
      </w:r>
    </w:p>
    <w:p w14:paraId="77BDFBDA" w14:textId="77777777" w:rsidR="00790ECA" w:rsidRDefault="00000000">
      <w:pPr>
        <w:pStyle w:val="Heading2"/>
      </w:pPr>
      <w:r>
        <w:rPr>
          <w:color w:val="222222"/>
        </w:rPr>
        <w:t>Error Format</w:t>
      </w:r>
    </w:p>
    <w:p w14:paraId="4E73DBF8" w14:textId="77777777" w:rsidR="00790ECA" w:rsidRDefault="00000000">
      <w:r>
        <w:t>All error responses follow a consistent structure:</w:t>
      </w:r>
    </w:p>
    <w:p w14:paraId="4DCAAA0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2E904A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7064C3D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"Human-readable error message",</w:t>
      </w:r>
    </w:p>
    <w:p w14:paraId="64BA50C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"ERROR_CODE"</w:t>
      </w:r>
    </w:p>
    <w:p w14:paraId="5ABA6A6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C914936" w14:textId="77777777" w:rsidR="00790ECA" w:rsidRDefault="00000000">
      <w:r>
        <w:rPr>
          <w:b/>
        </w:rPr>
        <w:t>Error codes used across all services: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13B800DE" w14:textId="77777777">
        <w:tc>
          <w:tcPr>
            <w:tcW w:w="3135" w:type="dxa"/>
            <w:shd w:val="clear" w:color="auto" w:fill="E8E8E8"/>
          </w:tcPr>
          <w:p w14:paraId="2CB27B41" w14:textId="77777777" w:rsidR="00790ECA" w:rsidRDefault="00000000">
            <w:r>
              <w:rPr>
                <w:b/>
                <w:sz w:val="20"/>
              </w:rPr>
              <w:t>Code</w:t>
            </w:r>
          </w:p>
        </w:tc>
        <w:tc>
          <w:tcPr>
            <w:tcW w:w="3135" w:type="dxa"/>
            <w:shd w:val="clear" w:color="auto" w:fill="E8E8E8"/>
          </w:tcPr>
          <w:p w14:paraId="562F2FE6" w14:textId="77777777" w:rsidR="00790ECA" w:rsidRDefault="00000000">
            <w:r>
              <w:rPr>
                <w:b/>
                <w:sz w:val="20"/>
              </w:rPr>
              <w:t>HTTP Status</w:t>
            </w:r>
          </w:p>
        </w:tc>
        <w:tc>
          <w:tcPr>
            <w:tcW w:w="3135" w:type="dxa"/>
            <w:shd w:val="clear" w:color="auto" w:fill="E8E8E8"/>
          </w:tcPr>
          <w:p w14:paraId="6B4D68BD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528D3B15" w14:textId="77777777">
        <w:tc>
          <w:tcPr>
            <w:tcW w:w="3135" w:type="dxa"/>
          </w:tcPr>
          <w:p w14:paraId="1505EED6" w14:textId="77777777" w:rsidR="00790ECA" w:rsidRDefault="00000000">
            <w:r>
              <w:rPr>
                <w:sz w:val="20"/>
              </w:rPr>
              <w:t>`UNAUTHENTICATED`</w:t>
            </w:r>
          </w:p>
        </w:tc>
        <w:tc>
          <w:tcPr>
            <w:tcW w:w="3135" w:type="dxa"/>
          </w:tcPr>
          <w:p w14:paraId="1FA84556" w14:textId="77777777" w:rsidR="00790ECA" w:rsidRDefault="00000000">
            <w:r>
              <w:rPr>
                <w:sz w:val="20"/>
              </w:rPr>
              <w:t>401</w:t>
            </w:r>
          </w:p>
        </w:tc>
        <w:tc>
          <w:tcPr>
            <w:tcW w:w="3135" w:type="dxa"/>
          </w:tcPr>
          <w:p w14:paraId="1578B38F" w14:textId="77777777" w:rsidR="00790ECA" w:rsidRDefault="00000000">
            <w:r>
              <w:rPr>
                <w:sz w:val="20"/>
              </w:rPr>
              <w:t>Missing or invalid bearer token</w:t>
            </w:r>
          </w:p>
        </w:tc>
      </w:tr>
      <w:tr w:rsidR="00790ECA" w14:paraId="3F67A591" w14:textId="77777777">
        <w:tc>
          <w:tcPr>
            <w:tcW w:w="3135" w:type="dxa"/>
          </w:tcPr>
          <w:p w14:paraId="0F206F12" w14:textId="77777777" w:rsidR="00790ECA" w:rsidRDefault="00000000">
            <w:r>
              <w:rPr>
                <w:sz w:val="20"/>
              </w:rPr>
              <w:t>`FORBIDDEN`</w:t>
            </w:r>
          </w:p>
        </w:tc>
        <w:tc>
          <w:tcPr>
            <w:tcW w:w="3135" w:type="dxa"/>
          </w:tcPr>
          <w:p w14:paraId="6A51C23B" w14:textId="77777777" w:rsidR="00790ECA" w:rsidRDefault="00000000">
            <w:r>
              <w:rPr>
                <w:sz w:val="20"/>
              </w:rPr>
              <w:t>403</w:t>
            </w:r>
          </w:p>
        </w:tc>
        <w:tc>
          <w:tcPr>
            <w:tcW w:w="3135" w:type="dxa"/>
          </w:tcPr>
          <w:p w14:paraId="5D953037" w14:textId="77777777" w:rsidR="00790ECA" w:rsidRDefault="00000000">
            <w:r>
              <w:rPr>
                <w:sz w:val="20"/>
              </w:rPr>
              <w:t>Valid token but insufficient role</w:t>
            </w:r>
          </w:p>
        </w:tc>
      </w:tr>
      <w:tr w:rsidR="00790ECA" w14:paraId="662DACA2" w14:textId="77777777">
        <w:tc>
          <w:tcPr>
            <w:tcW w:w="3135" w:type="dxa"/>
          </w:tcPr>
          <w:p w14:paraId="0647819F" w14:textId="77777777" w:rsidR="00790ECA" w:rsidRDefault="00000000">
            <w:r>
              <w:rPr>
                <w:sz w:val="20"/>
              </w:rPr>
              <w:t>`NOT_FOUND`</w:t>
            </w:r>
          </w:p>
        </w:tc>
        <w:tc>
          <w:tcPr>
            <w:tcW w:w="3135" w:type="dxa"/>
          </w:tcPr>
          <w:p w14:paraId="0044715B" w14:textId="77777777" w:rsidR="00790ECA" w:rsidRDefault="00000000">
            <w:r>
              <w:rPr>
                <w:sz w:val="20"/>
              </w:rPr>
              <w:t>404</w:t>
            </w:r>
          </w:p>
        </w:tc>
        <w:tc>
          <w:tcPr>
            <w:tcW w:w="3135" w:type="dxa"/>
          </w:tcPr>
          <w:p w14:paraId="5CBD5333" w14:textId="77777777" w:rsidR="00790ECA" w:rsidRDefault="00000000">
            <w:r>
              <w:rPr>
                <w:sz w:val="20"/>
              </w:rPr>
              <w:t>Resource does not exist or is outside the caller's school</w:t>
            </w:r>
          </w:p>
        </w:tc>
      </w:tr>
      <w:tr w:rsidR="00790ECA" w14:paraId="100EEFA2" w14:textId="77777777">
        <w:tc>
          <w:tcPr>
            <w:tcW w:w="3135" w:type="dxa"/>
          </w:tcPr>
          <w:p w14:paraId="0144BAAB" w14:textId="77777777" w:rsidR="00790ECA" w:rsidRDefault="00000000">
            <w:r>
              <w:rPr>
                <w:sz w:val="20"/>
              </w:rPr>
              <w:t>`INVALID_STATE_TRANSITION`</w:t>
            </w:r>
          </w:p>
        </w:tc>
        <w:tc>
          <w:tcPr>
            <w:tcW w:w="3135" w:type="dxa"/>
          </w:tcPr>
          <w:p w14:paraId="44B9D03E" w14:textId="77777777" w:rsidR="00790ECA" w:rsidRDefault="00000000">
            <w:r>
              <w:rPr>
                <w:sz w:val="20"/>
              </w:rPr>
              <w:t>409</w:t>
            </w:r>
          </w:p>
        </w:tc>
        <w:tc>
          <w:tcPr>
            <w:tcW w:w="3135" w:type="dxa"/>
          </w:tcPr>
          <w:p w14:paraId="2776B51D" w14:textId="77777777" w:rsidR="00790ECA" w:rsidRDefault="00000000">
            <w:r>
              <w:rPr>
                <w:sz w:val="20"/>
              </w:rPr>
              <w:t>Cohort state change violates the lifecycle (`</w:t>
            </w:r>
            <w:proofErr w:type="spellStart"/>
            <w:r>
              <w:rPr>
                <w:sz w:val="20"/>
              </w:rPr>
              <w:t>not_started</w:t>
            </w:r>
            <w:proofErr w:type="spellEnd"/>
            <w:r>
              <w:rPr>
                <w:sz w:val="20"/>
              </w:rPr>
              <w:t xml:space="preserve"> -&gt; active -&gt; completed`)</w:t>
            </w:r>
          </w:p>
        </w:tc>
      </w:tr>
      <w:tr w:rsidR="00790ECA" w14:paraId="110A8FA0" w14:textId="77777777">
        <w:tc>
          <w:tcPr>
            <w:tcW w:w="3135" w:type="dxa"/>
          </w:tcPr>
          <w:p w14:paraId="280BC204" w14:textId="77777777" w:rsidR="00790ECA" w:rsidRDefault="00000000">
            <w:r>
              <w:rPr>
                <w:sz w:val="20"/>
              </w:rPr>
              <w:t>`VALIDATION_ERROR`</w:t>
            </w:r>
          </w:p>
        </w:tc>
        <w:tc>
          <w:tcPr>
            <w:tcW w:w="3135" w:type="dxa"/>
          </w:tcPr>
          <w:p w14:paraId="661ED4B7" w14:textId="77777777" w:rsidR="00790ECA" w:rsidRDefault="00000000">
            <w:r>
              <w:rPr>
                <w:sz w:val="20"/>
              </w:rPr>
              <w:t>422</w:t>
            </w:r>
          </w:p>
        </w:tc>
        <w:tc>
          <w:tcPr>
            <w:tcW w:w="3135" w:type="dxa"/>
          </w:tcPr>
          <w:p w14:paraId="47D35256" w14:textId="77777777" w:rsidR="00790ECA" w:rsidRDefault="00000000">
            <w:r>
              <w:rPr>
                <w:sz w:val="20"/>
              </w:rPr>
              <w:t>Input validation failure or business rule violation</w:t>
            </w:r>
          </w:p>
        </w:tc>
      </w:tr>
      <w:tr w:rsidR="00790ECA" w14:paraId="1F05F1E9" w14:textId="77777777">
        <w:tc>
          <w:tcPr>
            <w:tcW w:w="3135" w:type="dxa"/>
          </w:tcPr>
          <w:p w14:paraId="5D34B38E" w14:textId="77777777" w:rsidR="00790ECA" w:rsidRDefault="00000000">
            <w:r>
              <w:rPr>
                <w:sz w:val="20"/>
              </w:rPr>
              <w:t>`DUPLICATE_ENROLMENT`</w:t>
            </w:r>
          </w:p>
        </w:tc>
        <w:tc>
          <w:tcPr>
            <w:tcW w:w="3135" w:type="dxa"/>
          </w:tcPr>
          <w:p w14:paraId="49D944E6" w14:textId="77777777" w:rsidR="00790ECA" w:rsidRDefault="00000000">
            <w:r>
              <w:rPr>
                <w:sz w:val="20"/>
              </w:rPr>
              <w:t>422</w:t>
            </w:r>
          </w:p>
        </w:tc>
        <w:tc>
          <w:tcPr>
            <w:tcW w:w="3135" w:type="dxa"/>
          </w:tcPr>
          <w:p w14:paraId="2F34FE21" w14:textId="77777777" w:rsidR="00790ECA" w:rsidRDefault="00000000">
            <w:proofErr w:type="gramStart"/>
            <w:r>
              <w:rPr>
                <w:sz w:val="20"/>
              </w:rPr>
              <w:t>Student is</w:t>
            </w:r>
            <w:proofErr w:type="gramEnd"/>
            <w:r>
              <w:rPr>
                <w:sz w:val="20"/>
              </w:rPr>
              <w:t xml:space="preserve"> already enrolled in the specified cohort</w:t>
            </w:r>
          </w:p>
        </w:tc>
      </w:tr>
    </w:tbl>
    <w:p w14:paraId="421E3AC8" w14:textId="77777777" w:rsidR="00790ECA" w:rsidRDefault="00790ECA"/>
    <w:p w14:paraId="1CC1DAE8" w14:textId="77777777" w:rsidR="00790ECA" w:rsidRDefault="00000000">
      <w:r>
        <w:rPr>
          <w:b/>
        </w:rPr>
        <w:lastRenderedPageBreak/>
        <w:t>Note on Laravel validation errors:</w:t>
      </w:r>
      <w:r>
        <w:t xml:space="preserve"> For request validation failures (missing/invalid fields), Laravel returns its own format:</w:t>
      </w:r>
    </w:p>
    <w:p w14:paraId="53F7BE5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24EC59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"The name field is required.",</w:t>
      </w:r>
    </w:p>
    <w:p w14:paraId="02FED02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0483442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["The name field is required."]</w:t>
      </w:r>
    </w:p>
    <w:p w14:paraId="3ADA4E8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64048BD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D76C2F4" w14:textId="77777777" w:rsidR="00790ECA" w:rsidRDefault="00000000">
      <w:r>
        <w:t>This differs from the custom error format above. Custom error responses are used for business logic errors.</w:t>
      </w:r>
    </w:p>
    <w:p w14:paraId="7021D56B" w14:textId="77777777" w:rsidR="00790ECA" w:rsidRDefault="00000000">
      <w:pPr>
        <w:pStyle w:val="Heading2"/>
      </w:pPr>
      <w:r>
        <w:rPr>
          <w:color w:val="222222"/>
        </w:rPr>
        <w:t>Docker Network Access</w:t>
      </w:r>
    </w:p>
    <w:p w14:paraId="5D054E59" w14:textId="77777777" w:rsidR="00790ECA" w:rsidRDefault="00000000">
      <w:r>
        <w:t xml:space="preserve">When calling Team Delta's services from another Docker container on the same Docker network, use the </w:t>
      </w:r>
      <w:r>
        <w:rPr>
          <w:b/>
        </w:rPr>
        <w:t>service names</w:t>
      </w:r>
      <w:r>
        <w:t xml:space="preserve"> as hostnames instead of </w:t>
      </w:r>
      <w:r>
        <w:rPr>
          <w:rFonts w:ascii="Consolas" w:hAnsi="Consolas"/>
          <w:color w:val="444444"/>
          <w:sz w:val="19"/>
        </w:rPr>
        <w:t>localhost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422296F6" w14:textId="77777777">
        <w:tc>
          <w:tcPr>
            <w:tcW w:w="3135" w:type="dxa"/>
            <w:shd w:val="clear" w:color="auto" w:fill="E8E8E8"/>
          </w:tcPr>
          <w:p w14:paraId="2F9B9C80" w14:textId="77777777" w:rsidR="00790ECA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3135" w:type="dxa"/>
            <w:shd w:val="clear" w:color="auto" w:fill="E8E8E8"/>
          </w:tcPr>
          <w:p w14:paraId="7FCFB11D" w14:textId="77777777" w:rsidR="00790ECA" w:rsidRDefault="00000000">
            <w:r>
              <w:rPr>
                <w:b/>
                <w:sz w:val="20"/>
              </w:rPr>
              <w:t>Internal URL</w:t>
            </w:r>
          </w:p>
        </w:tc>
        <w:tc>
          <w:tcPr>
            <w:tcW w:w="3135" w:type="dxa"/>
            <w:shd w:val="clear" w:color="auto" w:fill="E8E8E8"/>
          </w:tcPr>
          <w:p w14:paraId="5DCAA4D6" w14:textId="77777777" w:rsidR="00790ECA" w:rsidRDefault="00000000">
            <w:r>
              <w:rPr>
                <w:b/>
                <w:sz w:val="20"/>
              </w:rPr>
              <w:t>External URL (host machine)</w:t>
            </w:r>
          </w:p>
        </w:tc>
      </w:tr>
      <w:tr w:rsidR="00790ECA" w14:paraId="48F9E578" w14:textId="77777777">
        <w:tc>
          <w:tcPr>
            <w:tcW w:w="3135" w:type="dxa"/>
          </w:tcPr>
          <w:p w14:paraId="44062073" w14:textId="77777777" w:rsidR="00790ECA" w:rsidRDefault="00000000">
            <w:r>
              <w:rPr>
                <w:sz w:val="20"/>
              </w:rPr>
              <w:t>Dashboard Service</w:t>
            </w:r>
          </w:p>
        </w:tc>
        <w:tc>
          <w:tcPr>
            <w:tcW w:w="3135" w:type="dxa"/>
          </w:tcPr>
          <w:p w14:paraId="3A17C7C0" w14:textId="77777777" w:rsidR="00790ECA" w:rsidRDefault="00000000">
            <w:r>
              <w:rPr>
                <w:sz w:val="20"/>
              </w:rPr>
              <w:t>`http://dashboard-service:8001`</w:t>
            </w:r>
          </w:p>
        </w:tc>
        <w:tc>
          <w:tcPr>
            <w:tcW w:w="3135" w:type="dxa"/>
          </w:tcPr>
          <w:p w14:paraId="3D56E0C6" w14:textId="77777777" w:rsidR="00790ECA" w:rsidRDefault="00000000">
            <w:r>
              <w:rPr>
                <w:sz w:val="20"/>
              </w:rPr>
              <w:t>`http://localhost:8001`</w:t>
            </w:r>
          </w:p>
        </w:tc>
      </w:tr>
      <w:tr w:rsidR="00790ECA" w14:paraId="3867CA0E" w14:textId="77777777">
        <w:tc>
          <w:tcPr>
            <w:tcW w:w="3135" w:type="dxa"/>
          </w:tcPr>
          <w:p w14:paraId="35E508C2" w14:textId="77777777" w:rsidR="00790ECA" w:rsidRDefault="00000000">
            <w:r>
              <w:rPr>
                <w:sz w:val="20"/>
              </w:rPr>
              <w:t>Experience Service</w:t>
            </w:r>
          </w:p>
        </w:tc>
        <w:tc>
          <w:tcPr>
            <w:tcW w:w="3135" w:type="dxa"/>
          </w:tcPr>
          <w:p w14:paraId="2E8DBDFD" w14:textId="77777777" w:rsidR="00790ECA" w:rsidRDefault="00000000">
            <w:r>
              <w:rPr>
                <w:sz w:val="20"/>
              </w:rPr>
              <w:t>`http://experience-service:8002`</w:t>
            </w:r>
          </w:p>
        </w:tc>
        <w:tc>
          <w:tcPr>
            <w:tcW w:w="3135" w:type="dxa"/>
          </w:tcPr>
          <w:p w14:paraId="0EBE5FA4" w14:textId="77777777" w:rsidR="00790ECA" w:rsidRDefault="00000000">
            <w:r>
              <w:rPr>
                <w:sz w:val="20"/>
              </w:rPr>
              <w:t>`http://localhost:8002`</w:t>
            </w:r>
          </w:p>
        </w:tc>
      </w:tr>
      <w:tr w:rsidR="00790ECA" w14:paraId="081BF198" w14:textId="77777777">
        <w:tc>
          <w:tcPr>
            <w:tcW w:w="3135" w:type="dxa"/>
          </w:tcPr>
          <w:p w14:paraId="00BF4CC3" w14:textId="77777777" w:rsidR="00790ECA" w:rsidRDefault="00000000">
            <w:r>
              <w:rPr>
                <w:sz w:val="20"/>
              </w:rPr>
              <w:t>Enrolment Service</w:t>
            </w:r>
          </w:p>
        </w:tc>
        <w:tc>
          <w:tcPr>
            <w:tcW w:w="3135" w:type="dxa"/>
          </w:tcPr>
          <w:p w14:paraId="45F087DE" w14:textId="77777777" w:rsidR="00790ECA" w:rsidRDefault="00000000">
            <w:r>
              <w:rPr>
                <w:sz w:val="20"/>
              </w:rPr>
              <w:t>`http://enrolment-service:8003`</w:t>
            </w:r>
          </w:p>
        </w:tc>
        <w:tc>
          <w:tcPr>
            <w:tcW w:w="3135" w:type="dxa"/>
          </w:tcPr>
          <w:p w14:paraId="37991DE0" w14:textId="77777777" w:rsidR="00790ECA" w:rsidRDefault="00000000">
            <w:r>
              <w:rPr>
                <w:sz w:val="20"/>
              </w:rPr>
              <w:t>`http://localhost:8003`</w:t>
            </w:r>
          </w:p>
        </w:tc>
      </w:tr>
    </w:tbl>
    <w:p w14:paraId="3310182E" w14:textId="77777777" w:rsidR="00790ECA" w:rsidRDefault="00790ECA"/>
    <w:p w14:paraId="0B7C6CE3" w14:textId="77777777" w:rsidR="00790ECA" w:rsidRDefault="00000000">
      <w:r>
        <w:t xml:space="preserve">All endpoints are prefixed with </w:t>
      </w:r>
      <w:r>
        <w:rPr>
          <w:rFonts w:ascii="Consolas" w:hAnsi="Consolas"/>
          <w:color w:val="444444"/>
          <w:sz w:val="19"/>
        </w:rPr>
        <w:t>/</w:t>
      </w:r>
      <w:proofErr w:type="spellStart"/>
      <w:r>
        <w:rPr>
          <w:rFonts w:ascii="Consolas" w:hAnsi="Consolas"/>
          <w:color w:val="444444"/>
          <w:sz w:val="19"/>
        </w:rPr>
        <w:t>api</w:t>
      </w:r>
      <w:proofErr w:type="spellEnd"/>
      <w:r>
        <w:rPr>
          <w:rFonts w:ascii="Consolas" w:hAnsi="Consolas"/>
          <w:color w:val="444444"/>
          <w:sz w:val="19"/>
        </w:rPr>
        <w:t>/school/</w:t>
      </w:r>
      <w:r>
        <w:t>. For example, to call the enrolment statistics from another container:</w:t>
      </w:r>
    </w:p>
    <w:p w14:paraId="3F6A019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http://enrolment-service:8003/api/school/enrolments/statistics</w:t>
      </w:r>
    </w:p>
    <w:p w14:paraId="60CB5E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Authorization: Bearer test-admin-token</w:t>
      </w:r>
    </w:p>
    <w:p w14:paraId="74FC4A32" w14:textId="77777777" w:rsidR="00790ECA" w:rsidRDefault="00000000">
      <w:r>
        <w:rPr>
          <w:b/>
        </w:rPr>
        <w:t>Important:</w:t>
      </w:r>
      <w:r>
        <w:t xml:space="preserve"> The internal hostnames (</w:t>
      </w:r>
      <w:r>
        <w:rPr>
          <w:rFonts w:ascii="Consolas" w:hAnsi="Consolas"/>
          <w:color w:val="444444"/>
          <w:sz w:val="19"/>
        </w:rPr>
        <w:t>dashboard-service</w:t>
      </w:r>
      <w:r>
        <w:t xml:space="preserve">, </w:t>
      </w:r>
      <w:r>
        <w:rPr>
          <w:rFonts w:ascii="Consolas" w:hAnsi="Consolas"/>
          <w:color w:val="444444"/>
          <w:sz w:val="19"/>
        </w:rPr>
        <w:t>experience-service</w:t>
      </w:r>
      <w:r>
        <w:t xml:space="preserve">, </w:t>
      </w:r>
      <w:r>
        <w:rPr>
          <w:rFonts w:ascii="Consolas" w:hAnsi="Consolas"/>
          <w:color w:val="444444"/>
          <w:sz w:val="19"/>
        </w:rPr>
        <w:t>enrolment-service</w:t>
      </w:r>
      <w:r>
        <w:t xml:space="preserve">) are only resolvable within the Docker network. From the host machine or CI runners, use </w:t>
      </w:r>
      <w:r>
        <w:rPr>
          <w:rFonts w:ascii="Consolas" w:hAnsi="Consolas"/>
          <w:color w:val="444444"/>
          <w:sz w:val="19"/>
        </w:rPr>
        <w:t>localhost</w:t>
      </w:r>
      <w:r>
        <w:t xml:space="preserve"> with the appropriate port.</w:t>
      </w:r>
    </w:p>
    <w:p w14:paraId="0DB74C37" w14:textId="77777777" w:rsidR="00790ECA" w:rsidRDefault="00000000">
      <w:pPr>
        <w:pStyle w:val="Heading2"/>
      </w:pPr>
      <w:r>
        <w:rPr>
          <w:color w:val="222222"/>
        </w:rPr>
        <w:t>School Scoping</w:t>
      </w:r>
    </w:p>
    <w:p w14:paraId="4BF38AC2" w14:textId="77777777" w:rsidR="00790ECA" w:rsidRDefault="00000000">
      <w:r>
        <w:t xml:space="preserve">All data returned by Team Delta's services is automatically filtered by the authenticated user's </w:t>
      </w:r>
      <w:proofErr w:type="spellStart"/>
      <w:r>
        <w:rPr>
          <w:rFonts w:ascii="Consolas" w:hAnsi="Consolas"/>
          <w:color w:val="444444"/>
          <w:sz w:val="19"/>
        </w:rPr>
        <w:t>school_id</w:t>
      </w:r>
      <w:proofErr w:type="spellEnd"/>
      <w:r>
        <w:t>. This is enforced at the model level via a Laravel Global Scope (</w:t>
      </w:r>
      <w:proofErr w:type="spellStart"/>
      <w:r>
        <w:rPr>
          <w:rFonts w:ascii="Consolas" w:hAnsi="Consolas"/>
          <w:color w:val="444444"/>
          <w:sz w:val="19"/>
        </w:rPr>
        <w:t>SchoolScope</w:t>
      </w:r>
      <w:proofErr w:type="spellEnd"/>
      <w:r>
        <w:t xml:space="preserve">) on all models that have a </w:t>
      </w:r>
      <w:proofErr w:type="spellStart"/>
      <w:r>
        <w:rPr>
          <w:rFonts w:ascii="Consolas" w:hAnsi="Consolas"/>
          <w:color w:val="444444"/>
          <w:sz w:val="19"/>
        </w:rPr>
        <w:t>school_id</w:t>
      </w:r>
      <w:proofErr w:type="spellEnd"/>
      <w:r>
        <w:t xml:space="preserve"> column.</w:t>
      </w:r>
    </w:p>
    <w:p w14:paraId="591F17D5" w14:textId="77777777" w:rsidR="00790ECA" w:rsidRDefault="00000000">
      <w:r>
        <w:rPr>
          <w:b/>
        </w:rPr>
        <w:t xml:space="preserve">What </w:t>
      </w:r>
      <w:proofErr w:type="gramStart"/>
      <w:r>
        <w:rPr>
          <w:b/>
        </w:rPr>
        <w:t>this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means</w:t>
      </w:r>
      <w:proofErr w:type="gramEnd"/>
      <w:r>
        <w:rPr>
          <w:b/>
        </w:rPr>
        <w:t xml:space="preserve"> for consumers:</w:t>
      </w:r>
    </w:p>
    <w:p w14:paraId="18E21AAD" w14:textId="77777777" w:rsidR="00790ECA" w:rsidRDefault="00000000">
      <w:pPr>
        <w:pStyle w:val="ListBullet"/>
      </w:pPr>
      <w:r>
        <w:t>You will only ever see data belonging to your school.</w:t>
      </w:r>
    </w:p>
    <w:p w14:paraId="35261F96" w14:textId="77777777" w:rsidR="00790ECA" w:rsidRDefault="00000000">
      <w:pPr>
        <w:pStyle w:val="ListBullet"/>
      </w:pPr>
      <w:r>
        <w:t xml:space="preserve">You do not need to pass a </w:t>
      </w:r>
      <w:proofErr w:type="spellStart"/>
      <w:r>
        <w:rPr>
          <w:rFonts w:ascii="Consolas" w:hAnsi="Consolas"/>
          <w:sz w:val="19"/>
        </w:rPr>
        <w:t>school_id</w:t>
      </w:r>
      <w:proofErr w:type="spellEnd"/>
      <w:r>
        <w:t xml:space="preserve"> parameter -- it is derived from the bearer token.</w:t>
      </w:r>
    </w:p>
    <w:p w14:paraId="129694F0" w14:textId="77777777" w:rsidR="00790ECA" w:rsidRDefault="00000000">
      <w:pPr>
        <w:pStyle w:val="ListBullet"/>
      </w:pPr>
      <w:r>
        <w:t xml:space="preserve">There is no way to query data from another school, even by guessing IDs. A resource ID that belongs to a different school will return </w:t>
      </w:r>
      <w:r>
        <w:rPr>
          <w:rFonts w:ascii="Consolas" w:hAnsi="Consolas"/>
          <w:sz w:val="19"/>
        </w:rPr>
        <w:t>404 Not Found</w:t>
      </w:r>
      <w:r>
        <w:t>.</w:t>
      </w:r>
    </w:p>
    <w:p w14:paraId="35DC6DB1" w14:textId="77777777" w:rsidR="00790ECA" w:rsidRDefault="00000000">
      <w:r>
        <w:rPr>
          <w:b/>
        </w:rPr>
        <w:t xml:space="preserve">All test tokens map to </w:t>
      </w:r>
      <w:proofErr w:type="spellStart"/>
      <w:r>
        <w:rPr>
          <w:b/>
        </w:rPr>
        <w:t>school_id</w:t>
      </w:r>
      <w:proofErr w:type="spellEnd"/>
      <w:r>
        <w:rPr>
          <w:b/>
        </w:rPr>
        <w:t xml:space="preserve"> = 1. Cross-school isolation can be verified by seeding a second school with its own token.</w:t>
      </w:r>
    </w:p>
    <w:sectPr w:rsidR="00790EC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3B79" w14:textId="77777777" w:rsidR="00B61B6F" w:rsidRDefault="00B61B6F" w:rsidP="000532D2">
      <w:pPr>
        <w:spacing w:after="0" w:line="240" w:lineRule="auto"/>
      </w:pPr>
      <w:r>
        <w:separator/>
      </w:r>
    </w:p>
  </w:endnote>
  <w:endnote w:type="continuationSeparator" w:id="0">
    <w:p w14:paraId="06302C4C" w14:textId="77777777" w:rsidR="00B61B6F" w:rsidRDefault="00B61B6F" w:rsidP="00053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3FB8" w14:textId="77777777" w:rsidR="00B61B6F" w:rsidRDefault="00B61B6F" w:rsidP="000532D2">
      <w:pPr>
        <w:spacing w:after="0" w:line="240" w:lineRule="auto"/>
      </w:pPr>
      <w:r>
        <w:separator/>
      </w:r>
    </w:p>
  </w:footnote>
  <w:footnote w:type="continuationSeparator" w:id="0">
    <w:p w14:paraId="0197810A" w14:textId="77777777" w:rsidR="00B61B6F" w:rsidRDefault="00B61B6F" w:rsidP="00053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490651">
    <w:abstractNumId w:val="8"/>
  </w:num>
  <w:num w:numId="2" w16cid:durableId="403768386">
    <w:abstractNumId w:val="6"/>
  </w:num>
  <w:num w:numId="3" w16cid:durableId="2118985326">
    <w:abstractNumId w:val="5"/>
  </w:num>
  <w:num w:numId="4" w16cid:durableId="515195590">
    <w:abstractNumId w:val="4"/>
  </w:num>
  <w:num w:numId="5" w16cid:durableId="666440126">
    <w:abstractNumId w:val="7"/>
  </w:num>
  <w:num w:numId="6" w16cid:durableId="2785274">
    <w:abstractNumId w:val="3"/>
  </w:num>
  <w:num w:numId="7" w16cid:durableId="558830324">
    <w:abstractNumId w:val="2"/>
  </w:num>
  <w:num w:numId="8" w16cid:durableId="1957522603">
    <w:abstractNumId w:val="1"/>
  </w:num>
  <w:num w:numId="9" w16cid:durableId="90055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D2"/>
    <w:rsid w:val="0006063C"/>
    <w:rsid w:val="000B4EE0"/>
    <w:rsid w:val="0015074B"/>
    <w:rsid w:val="0029639D"/>
    <w:rsid w:val="002D7AEA"/>
    <w:rsid w:val="00326F90"/>
    <w:rsid w:val="004E216F"/>
    <w:rsid w:val="00790ECA"/>
    <w:rsid w:val="00854624"/>
    <w:rsid w:val="00A078CE"/>
    <w:rsid w:val="00A7762B"/>
    <w:rsid w:val="00AA1D8D"/>
    <w:rsid w:val="00B47730"/>
    <w:rsid w:val="00B61B6F"/>
    <w:rsid w:val="00CB0664"/>
    <w:rsid w:val="00D43A8C"/>
    <w:rsid w:val="00DB5272"/>
    <w:rsid w:val="00F13D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255E5A"/>
  <w14:defaultImageDpi w14:val="300"/>
  <w15:docId w15:val="{F1A041AA-ECB9-4275-BA68-AA30EA73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5148</Words>
  <Characters>35991</Characters>
  <Application>Microsoft Office Word</Application>
  <DocSecurity>0</DocSecurity>
  <Lines>1439</Lines>
  <Paragraphs>1371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Cheung</cp:lastModifiedBy>
  <cp:revision>5</cp:revision>
  <cp:lastPrinted>2026-03-19T02:37:00Z</cp:lastPrinted>
  <dcterms:created xsi:type="dcterms:W3CDTF">2013-12-23T23:15:00Z</dcterms:created>
  <dcterms:modified xsi:type="dcterms:W3CDTF">2026-03-21T04:12:00Z</dcterms:modified>
  <cp:category/>
</cp:coreProperties>
</file>